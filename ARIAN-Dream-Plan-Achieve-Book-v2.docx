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Noto Sans Bengali" w:hAnsi="Noto Sans Bengali"/>
          <w:b/>
          <w:color w:val="155EEF"/>
          <w:sz w:val="44"/>
        </w:rPr>
        <w:t>ARIAN</w:t>
      </w:r>
    </w:p>
    <w:p>
      <w:pPr>
        <w:jc w:val="center"/>
      </w:pPr>
      <w:r>
        <w:rPr>
          <w:rFonts w:ascii="Noto Sans Bengali" w:hAnsi="Noto Sans Bengali" w:eastAsia="Noto Sans Bengali"/>
          <w:b/>
          <w:sz w:val="60"/>
        </w:rPr>
        <w:t>স্বপ্ন • পরিকল্পনা • অর্জন</w:t>
      </w:r>
    </w:p>
    <w:p>
      <w:pPr>
        <w:jc w:val="center"/>
      </w:pPr>
      <w:r>
        <w:rPr>
          <w:rFonts w:ascii="Noto Sans Bengali" w:hAnsi="Noto Sans Bengali" w:eastAsia="Noto Sans Bengali"/>
          <w:b w:val="0"/>
          <w:color w:val="46556E"/>
          <w:sz w:val="36"/>
        </w:rPr>
        <w:t>শিক্ষার্থী জীবনের বাস্তব গাইড</w:t>
      </w:r>
    </w:p>
    <w:p>
      <w:pPr>
        <w:jc w:val="center"/>
      </w:pPr>
      <w:r>
        <w:rPr>
          <w:rFonts w:ascii="Noto Sans Bengali" w:hAnsi="Noto Sans Bengali" w:eastAsia="Noto Sans Bengali"/>
          <w:b w:val="0"/>
          <w:sz w:val="26"/>
        </w:rPr>
        <w:t>পড়াশোনা · ফলাফল · ভর্তি · দক্ষতা · ভবিষ্যৎ</w:t>
      </w:r>
    </w:p>
    <w:p>
      <w:pPr>
        <w:jc w:val="center"/>
      </w:pPr>
      <w:r>
        <w:rPr>
          <w:rFonts w:ascii="Noto Sans Bengali" w:hAnsi="Noto Sans Bengali" w:eastAsia="Noto Sans Bengali"/>
          <w:b/>
          <w:color w:val="155EEF"/>
          <w:sz w:val="32"/>
        </w:rPr>
        <w:t>Motivated by ARIAN</w:t>
      </w:r>
    </w:p>
    <w:p>
      <w:pPr>
        <w:jc w:val="center"/>
      </w:pPr>
      <w:r>
        <w:rPr>
          <w:rFonts w:ascii="Noto Sans Bengali" w:hAnsi="Noto Sans Bengali" w:eastAsia="Noto Sans Bengali"/>
          <w:b w:val="0"/>
          <w:sz w:val="24"/>
        </w:rPr>
        <w:t>লেখক: Talha Jubayer Arian</w:t>
      </w:r>
    </w:p>
    <w:p>
      <w:pPr>
        <w:jc w:val="center"/>
      </w:pPr>
      <w:r>
        <w:rPr>
          <w:rFonts w:ascii="Noto Sans Bengali" w:hAnsi="Noto Sans Bengali" w:eastAsia="Noto Sans Bengali"/>
          <w:b w:val="0"/>
          <w:sz w:val="20"/>
        </w:rPr>
        <w:t>নতুন সংস্করণ · ২০২৬</w:t>
      </w:r>
    </w:p>
    <w:p>
      <w:r>
        <w:br w:type="page"/>
      </w:r>
    </w:p>
    <w:p>
      <w:pPr>
        <w:pStyle w:val="Title"/>
      </w:pPr>
      <w:r>
        <w:t>পাঠকের প্রতি</w:t>
      </w:r>
    </w:p>
    <w:p>
      <w:r>
        <w:rPr>
          <w:rFonts w:ascii="Noto Sans Bengali" w:hAnsi="Noto Sans Bengali" w:eastAsia="Noto Sans Bengali"/>
          <w:b w:val="0"/>
        </w:rPr>
        <w:t>এই বইটি শিক্ষার্থীদের জন্য ব্যবহারিক সহায়ক গাইড। এখানে পড়ার কৌশল, পরীক্ষার প্রস্তুতি, খারাপ ফলাফলের পর করণীয়, ভর্তি-সিদ্ধান্ত, বৃত্তি খোঁজা, ডিজিটাল নিরাপত্তা, ক্যারিয়ার ও ব্যক্তিগত পরিকল্পনা নিয়ে কাজের ধাপ দেওয়া হয়েছে।</w:t>
      </w:r>
    </w:p>
    <w:p>
      <w:r>
        <w:rPr>
          <w:rFonts w:ascii="Noto Sans Bengali" w:hAnsi="Noto Sans Bengali" w:eastAsia="Noto Sans Bengali"/>
          <w:b w:val="0"/>
        </w:rPr>
        <w:t>এটি কোনো সরকারি ফলাফল, ভর্তি, বৃত্তি, চাকরি বা আর্থিক সাফল্যের নিশ্চয়তা দেয় না। নিয়ম, যোগ্যতা, ফি ও তারিখ পরিবর্তিত হতে পারে। সিদ্ধান্তের আগে সংশ্লিষ্ট সরকারি/প্রাতিষ্ঠানিক অফিসিয়াল উৎস যাচাই করবে।</w:t>
      </w:r>
    </w:p>
    <w:p>
      <w:r>
        <w:rPr>
          <w:rFonts w:ascii="Noto Sans Bengali" w:hAnsi="Noto Sans Bengali" w:eastAsia="Noto Sans Bengali"/>
          <w:b w:val="0"/>
        </w:rPr>
        <w:t>কীভাবে ব্যবহার করবে: প্রতিটি অধ্যায় পড়ার পর ‘আজকের কাজ’ অংশের অন্তত একটি কাজ করো। নিজের উত্তর লিখে রাখো। প্রয়োজন হলে অধ্যায়গুলো আবার পড়ো; একদিনে সব বদলানোর দরকার নেই।</w:t>
      </w:r>
    </w:p>
    <w:p>
      <w:r>
        <w:rPr>
          <w:rFonts w:ascii="Noto Sans Bengali" w:hAnsi="Noto Sans Bengali" w:eastAsia="Noto Sans Bengali"/>
          <w:b w:val="0"/>
        </w:rPr>
        <w:t>লেখক পরিচিতি: Talha Jubayer Arian — শিক্ষার্থী ও স্বপ্নবাজদের জন্য অনুপ্রেরণামূলক শিক্ষামূলক উদ্যোগ ARIANBOARD-এর পক্ষ থেকে।</w:t>
      </w:r>
    </w:p>
    <w:p>
      <w:r>
        <w:br w:type="page"/>
      </w:r>
    </w:p>
    <w:p>
      <w:pPr>
        <w:pStyle w:val="Title"/>
      </w:pPr>
      <w:r>
        <w:t>অধ্যায় 01 | নিজের লক্ষ্য ও পরিচয়</w:t>
      </w:r>
    </w:p>
    <w:p>
      <w:r>
        <w:rPr>
          <w:rFonts w:ascii="Noto Sans Bengali" w:hAnsi="Noto Sans Bengali" w:eastAsia="Noto Sans Bengali"/>
          <w:b w:val="0"/>
        </w:rPr>
        <w:t>লক্ষ্য মানে শুধু ডাক্তার, ইঞ্জিনিয়ার বা বড় চাকরির নাম নয়। লক্ষ্য হলো তুমি কী ধরনের জীবন, কাজ ও সম্পর্ক গড়তে চাও তার পরিষ্কার ধারণা। অন্যের সাফল্য দেখে নিজের পথ ঠিক করলে কিছুদিন পর ক্লান্তি আসতে পারে। নিজের আগ্রহ, সামর্থ্য, পারিবারিক বাস্তবতা এবং সুযোগ—চারটি বিষয় লিখে দেখো।</w:t>
      </w:r>
    </w:p>
    <w:p>
      <w:pPr>
        <w:pStyle w:val="Heading2"/>
      </w:pPr>
      <w:r>
        <w:t>বাস্তবে কীভাবে করবে</w:t>
      </w:r>
    </w:p>
    <w:p>
      <w:r>
        <w:rPr>
          <w:rFonts w:ascii="Noto Sans Bengali" w:hAnsi="Noto Sans Bengali" w:eastAsia="Noto Sans Bengali"/>
          <w:b w:val="0"/>
        </w:rPr>
        <w:t>একটি কাগজে তিনটি কলাম করো: আমি কী ভালোবাসি, আমি কী শিখতে প্রস্তুত, সমাজে কোন সমস্যার সমাধানে কাজ করতে চাই। মিল পাওয়া জায়গা থেকে ২–৩টি সম্ভাব্য পথ বেছে নাও। এখনই চূড়ান্ত সিদ্ধান্ত লাগবে না; অনুসন্ধানই প্রথম কাজ।</w:t>
      </w:r>
    </w:p>
    <w:p>
      <w:pPr>
        <w:pStyle w:val="Heading2"/>
      </w:pPr>
      <w:r>
        <w:t>একটি ছোট উদাহরণ</w:t>
      </w:r>
    </w:p>
    <w:p>
      <w:r>
        <w:rPr>
          <w:rFonts w:ascii="Noto Sans Bengali" w:hAnsi="Noto Sans Bengali" w:eastAsia="Noto Sans Bengali"/>
          <w:b w:val="0"/>
        </w:rPr>
        <w:t>ধরো, তুমি প্রতিদিন পড়তে বসো কিন্তু কাজ শেষ হয় না। আজ থেকে ‘দুই ঘণ্টা পড়ব’ না লিখে ‘রসায়নের ১২টি MCQ সমাধান করব’ লিখে শুরু করো।</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01 | অনুশীলন ও কর্মপরিকল্পনা</w:t>
      </w:r>
    </w:p>
    <w:p>
      <w:pPr>
        <w:pStyle w:val="Heading2"/>
      </w:pPr>
      <w:r>
        <w:t>আজকের কাজ</w:t>
      </w:r>
    </w:p>
    <w:p>
      <w:r>
        <w:rPr>
          <w:rFonts w:ascii="Noto Sans Bengali" w:hAnsi="Noto Sans Bengali" w:eastAsia="Noto Sans Bengali"/>
          <w:b w:val="0"/>
        </w:rPr>
        <w:t>□  আমার তিনটি আগ্রহ লিখব</w:t>
      </w:r>
    </w:p>
    <w:p>
      <w:r>
        <w:rPr>
          <w:rFonts w:ascii="Noto Sans Bengali" w:hAnsi="Noto Sans Bengali" w:eastAsia="Noto Sans Bengali"/>
          <w:b w:val="0"/>
        </w:rPr>
        <w:t>□  প্রতিটি আগ্রহের সঙ্গে যুক্ত ২টি পেশা খুঁজব</w:t>
      </w:r>
    </w:p>
    <w:p>
      <w:r>
        <w:rPr>
          <w:rFonts w:ascii="Noto Sans Bengali" w:hAnsi="Noto Sans Bengali" w:eastAsia="Noto Sans Bengali"/>
          <w:b w:val="0"/>
        </w:rPr>
        <w:t>□  একজন অভিজ্ঞ মানুষের সঙ্গে কথা বলব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02 | সময়কে বাস্তবভাবে ব্যবহার</w:t>
      </w:r>
    </w:p>
    <w:p>
      <w:r>
        <w:rPr>
          <w:rFonts w:ascii="Noto Sans Bengali" w:hAnsi="Noto Sans Bengali" w:eastAsia="Noto Sans Bengali"/>
          <w:b w:val="0"/>
        </w:rPr>
        <w:t>দিনে ২৪ ঘণ্টা সবারই। কিন্তু পড়াশোনা, যাতায়াত, পরিবার, ঘুম ও বিশ্রামের সময় সবার আলাদা। তাই অন্যের রুটিন কপি না করে নিজের বাস্তব সময় মাপো। এক সপ্তাহ কোথায় সময় যায় লিখে রাখলে অপ্রয়োজনীয় স্ক্রলিং বা অগোছালো বিরতি ধরা পড়ে।</w:t>
      </w:r>
    </w:p>
    <w:p>
      <w:pPr>
        <w:pStyle w:val="Heading2"/>
      </w:pPr>
      <w:r>
        <w:t>বাস্তবে কীভাবে করবে</w:t>
      </w:r>
    </w:p>
    <w:p>
      <w:r>
        <w:rPr>
          <w:rFonts w:ascii="Noto Sans Bengali" w:hAnsi="Noto Sans Bengali" w:eastAsia="Noto Sans Bengali"/>
          <w:b w:val="0"/>
        </w:rPr>
        <w:t>প্রতিদিনের সবচেয়ে সতেজ সময়টিতে কঠিন বিষয় রাখো। কাজের তালিকায় তিনটির বেশি বড় অগ্রাধিকার রেখো না। ৫০ মিনিট পড়া ও ১০ মিনিট বিরতি, অথবা ২৫/৫ পদ্ধতি—যেটি তোমার মনোযোগে কাজ করে সেটি বেছে নাও।</w:t>
      </w:r>
    </w:p>
    <w:p>
      <w:pPr>
        <w:pStyle w:val="Heading2"/>
      </w:pPr>
      <w:r>
        <w:t>একটি ছোট উদাহরণ</w:t>
      </w:r>
    </w:p>
    <w:p>
      <w:r>
        <w:rPr>
          <w:rFonts w:ascii="Noto Sans Bengali" w:hAnsi="Noto Sans Bengali" w:eastAsia="Noto Sans Bengali"/>
          <w:b w:val="0"/>
        </w:rPr>
        <w:t>ধরো, একটি বিষয় বারবার ভুলে যাচ্ছ। শুধু আবার পড়ার বদলে বই বন্ধ করে প্রশ্নের উত্তর দাও এবং ভুল কার্ডটি পরের দিন আবার দেখো।</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02 | অনুশীলন ও কর্মপরিকল্পনা</w:t>
      </w:r>
    </w:p>
    <w:p>
      <w:pPr>
        <w:pStyle w:val="Heading2"/>
      </w:pPr>
      <w:r>
        <w:t>আজকের কাজ</w:t>
      </w:r>
    </w:p>
    <w:p>
      <w:r>
        <w:rPr>
          <w:rFonts w:ascii="Noto Sans Bengali" w:hAnsi="Noto Sans Bengali" w:eastAsia="Noto Sans Bengali"/>
          <w:b w:val="0"/>
        </w:rPr>
        <w:t>□  আগামীকাল ঘুম ও পড়ার সময় লিখব</w:t>
      </w:r>
    </w:p>
    <w:p>
      <w:r>
        <w:rPr>
          <w:rFonts w:ascii="Noto Sans Bengali" w:hAnsi="Noto Sans Bengali" w:eastAsia="Noto Sans Bengali"/>
          <w:b w:val="0"/>
        </w:rPr>
        <w:t>□  একটি ২৫ মিনিটের ফোকাস সেশন করব</w:t>
      </w:r>
    </w:p>
    <w:p>
      <w:r>
        <w:rPr>
          <w:rFonts w:ascii="Noto Sans Bengali" w:hAnsi="Noto Sans Bengali" w:eastAsia="Noto Sans Bengali"/>
          <w:b w:val="0"/>
        </w:rPr>
        <w:t>□  রাতে ৫ মিনিট পর্যালোচনা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03 | পড়ার আগে পরিকল্পনা</w:t>
      </w:r>
    </w:p>
    <w:p>
      <w:r>
        <w:rPr>
          <w:rFonts w:ascii="Noto Sans Bengali" w:hAnsi="Noto Sans Bengali" w:eastAsia="Noto Sans Bengali"/>
          <w:b w:val="0"/>
        </w:rPr>
        <w:t>শুধু বই খুলে বসা আর পরিকল্পিতভাবে শেখা এক নয়। প্রতিটি সেশনের শুরুতে নির্দিষ্ট ফল ঠিক করো: ১২ পৃষ্ঠা পড়ব, ১০টি অঙ্ক করব, অথবা ১৫টি শব্দ শিখব। কাজটি শেষ হয়েছে কি না যেন সহজে বোঝা যায়।</w:t>
      </w:r>
    </w:p>
    <w:p>
      <w:pPr>
        <w:pStyle w:val="Heading2"/>
      </w:pPr>
      <w:r>
        <w:t>বাস্তবে কীভাবে করবে</w:t>
      </w:r>
    </w:p>
    <w:p>
      <w:r>
        <w:rPr>
          <w:rFonts w:ascii="Noto Sans Bengali" w:hAnsi="Noto Sans Bengali" w:eastAsia="Noto Sans Bengali"/>
          <w:b w:val="0"/>
        </w:rPr>
        <w:t>বিষয়কে অধ্যায়, অধ্যায়কে উপবিষয় এবং উপবিষয়কে ছোট কাজের তালিকায় ভাঙো। কঠিন কাজের পাশে আনুমানিক সময় লিখো। সময় বেশি লাগলে নিজেকে ব্যর্থ বলবে না; পরের পরিকল্পনায় সময়ের অনুমান ঠিক করবে।</w:t>
      </w:r>
    </w:p>
    <w:p>
      <w:pPr>
        <w:pStyle w:val="Heading2"/>
      </w:pPr>
      <w:r>
        <w:t>একটি ছোট উদাহরণ</w:t>
      </w:r>
    </w:p>
    <w:p>
      <w:r>
        <w:rPr>
          <w:rFonts w:ascii="Noto Sans Bengali" w:hAnsi="Noto Sans Bengali" w:eastAsia="Noto Sans Bengali"/>
          <w:b w:val="0"/>
        </w:rPr>
        <w:t>ধরো, ভর্তি আবেদনের শেষ তারিখ কাছাকাছি। গুজবের পোস্টে ভরসা না করে অফিসিয়াল নোটিশ খুলে যোগ্যতা, ফি, তারিখ ও নথির তালিকা মিলিয়ে নাও.</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03 | অনুশীলন ও কর্মপরিকল্পনা</w:t>
      </w:r>
    </w:p>
    <w:p>
      <w:pPr>
        <w:pStyle w:val="Heading2"/>
      </w:pPr>
      <w:r>
        <w:t>আজকের কাজ</w:t>
      </w:r>
    </w:p>
    <w:p>
      <w:r>
        <w:rPr>
          <w:rFonts w:ascii="Noto Sans Bengali" w:hAnsi="Noto Sans Bengali" w:eastAsia="Noto Sans Bengali"/>
          <w:b w:val="0"/>
        </w:rPr>
        <w:t>□  একটি অধ্যায়ের উপবিষয় লিখব</w:t>
      </w:r>
    </w:p>
    <w:p>
      <w:r>
        <w:rPr>
          <w:rFonts w:ascii="Noto Sans Bengali" w:hAnsi="Noto Sans Bengali" w:eastAsia="Noto Sans Bengali"/>
          <w:b w:val="0"/>
        </w:rPr>
        <w:t>□  আজকের তিনটি অগ্রাধিকার বাছব</w:t>
      </w:r>
    </w:p>
    <w:p>
      <w:r>
        <w:rPr>
          <w:rFonts w:ascii="Noto Sans Bengali" w:hAnsi="Noto Sans Bengali" w:eastAsia="Noto Sans Bengali"/>
          <w:b w:val="0"/>
        </w:rPr>
        <w:t>□  শেষে সম্পন্ন কাজ চিহ্নিত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04 | Active Recall: মনে করে শেখা</w:t>
      </w:r>
    </w:p>
    <w:p>
      <w:r>
        <w:rPr>
          <w:rFonts w:ascii="Noto Sans Bengali" w:hAnsi="Noto Sans Bengali" w:eastAsia="Noto Sans Bengali"/>
          <w:b w:val="0"/>
        </w:rPr>
        <w:t>বারবার পড়ে পরিচিত লাগা মানেই মনে থাকা নয়। বই বন্ধ করে উত্তর মনে করার চেষ্টা করলে মস্তিষ্ককে তথ্য উদ্ধার করতে হয়। এই অনুশীলন শেখাকে শক্ত করে এবং কোন অংশ বোঝা হয়নি তা দেখায়।</w:t>
      </w:r>
    </w:p>
    <w:p>
      <w:pPr>
        <w:pStyle w:val="Heading2"/>
      </w:pPr>
      <w:r>
        <w:t>বাস্তবে কীভাবে করবে</w:t>
      </w:r>
    </w:p>
    <w:p>
      <w:r>
        <w:rPr>
          <w:rFonts w:ascii="Noto Sans Bengali" w:hAnsi="Noto Sans Bengali" w:eastAsia="Noto Sans Bengali"/>
          <w:b w:val="0"/>
        </w:rPr>
        <w:t>এক পৃষ্ঠা পড়ার পর বই বন্ধ করো। মূল ধারণা নিজের ভাষায় বলো বা লিখো। তারপর বই খুলে বাদ পড়া অংশ ঠিক করো। প্রশ্ন-উত্তর কার্ড বানাতে পারো; উত্তর দেখার আগে অন্তত একবার চেষ্টা করো।</w:t>
      </w:r>
    </w:p>
    <w:p>
      <w:pPr>
        <w:pStyle w:val="Heading2"/>
      </w:pPr>
      <w:r>
        <w:t>একটি ছোট উদাহরণ</w:t>
      </w:r>
    </w:p>
    <w:p>
      <w:r>
        <w:rPr>
          <w:rFonts w:ascii="Noto Sans Bengali" w:hAnsi="Noto Sans Bengali" w:eastAsia="Noto Sans Bengali"/>
          <w:b w:val="0"/>
        </w:rPr>
        <w:t>ধরো, তুমি প্রতিদিন পড়তে বসো কিন্তু কাজ শেষ হয় না। আজ থেকে ‘দুই ঘণ্টা পড়ব’ না লিখে ‘রসায়নের ১২টি MCQ সমাধান করব’ লিখে শুরু করো।</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04 | অনুশীলন ও কর্মপরিকল্পনা</w:t>
      </w:r>
    </w:p>
    <w:p>
      <w:pPr>
        <w:pStyle w:val="Heading2"/>
      </w:pPr>
      <w:r>
        <w:t>আজকের কাজ</w:t>
      </w:r>
    </w:p>
    <w:p>
      <w:r>
        <w:rPr>
          <w:rFonts w:ascii="Noto Sans Bengali" w:hAnsi="Noto Sans Bengali" w:eastAsia="Noto Sans Bengali"/>
          <w:b w:val="0"/>
        </w:rPr>
        <w:t>□  একটি বিষয় থেকে পাঁচটি প্রশ্ন বানাব</w:t>
      </w:r>
    </w:p>
    <w:p>
      <w:r>
        <w:rPr>
          <w:rFonts w:ascii="Noto Sans Bengali" w:hAnsi="Noto Sans Bengali" w:eastAsia="Noto Sans Bengali"/>
          <w:b w:val="0"/>
        </w:rPr>
        <w:t>□  বই বন্ধ করে উত্তর লিখব</w:t>
      </w:r>
    </w:p>
    <w:p>
      <w:r>
        <w:rPr>
          <w:rFonts w:ascii="Noto Sans Bengali" w:hAnsi="Noto Sans Bengali" w:eastAsia="Noto Sans Bengali"/>
          <w:b w:val="0"/>
        </w:rPr>
        <w:t>□  ভুল উত্তর আলাদা করে রাখব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05 | Spaced Repetition: বিরতি দিয়ে পুনরাবৃত্তি</w:t>
      </w:r>
    </w:p>
    <w:p>
      <w:r>
        <w:rPr>
          <w:rFonts w:ascii="Noto Sans Bengali" w:hAnsi="Noto Sans Bengali" w:eastAsia="Noto Sans Bengali"/>
          <w:b w:val="0"/>
        </w:rPr>
        <w:t>একদিনে দশবার পড়ার চেয়ে কয়েক দিনের ব্যবধানে মনে করার অনুশীলন অনেক সময় বেশি কার্যকর। প্রথম শেখার পর অল্প সময়ের মধ্যে, তারপর এক দিন, তিন দিন, এক সপ্তাহ এবং দুই সপ্তাহ পরে রিভিশন পরিকল্পনা করতে পারো।</w:t>
      </w:r>
    </w:p>
    <w:p>
      <w:pPr>
        <w:pStyle w:val="Heading2"/>
      </w:pPr>
      <w:r>
        <w:t>বাস্তবে কীভাবে করবে</w:t>
      </w:r>
    </w:p>
    <w:p>
      <w:r>
        <w:rPr>
          <w:rFonts w:ascii="Noto Sans Bengali" w:hAnsi="Noto Sans Bengali" w:eastAsia="Noto Sans Bengali"/>
          <w:b w:val="0"/>
        </w:rPr>
        <w:t>যে প্রশ্ন ঠিক হয় সেটি দীর্ঘ ব্যবধানে রাখো; যে প্রশ্ন ভুল হয় সেটি দ্রুত আবার দেখো। সবকিছু প্রতিদিন নতুন করে পড়ার দরকার নেই। দুর্বল তথ্যকে অগ্রাধিকার দাও।</w:t>
      </w:r>
    </w:p>
    <w:p>
      <w:pPr>
        <w:pStyle w:val="Heading2"/>
      </w:pPr>
      <w:r>
        <w:t>একটি ছোট উদাহরণ</w:t>
      </w:r>
    </w:p>
    <w:p>
      <w:r>
        <w:rPr>
          <w:rFonts w:ascii="Noto Sans Bengali" w:hAnsi="Noto Sans Bengali" w:eastAsia="Noto Sans Bengali"/>
          <w:b w:val="0"/>
        </w:rPr>
        <w:t>ধরো, একটি বিষয় বারবার ভুলে যাচ্ছ। শুধু আবার পড়ার বদলে বই বন্ধ করে প্রশ্নের উত্তর দাও এবং ভুল কার্ডটি পরের দিন আবার দেখো।</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05 | অনুশীলন ও কর্মপরিকল্পনা</w:t>
      </w:r>
    </w:p>
    <w:p>
      <w:pPr>
        <w:pStyle w:val="Heading2"/>
      </w:pPr>
      <w:r>
        <w:t>আজকের কাজ</w:t>
      </w:r>
    </w:p>
    <w:p>
      <w:r>
        <w:rPr>
          <w:rFonts w:ascii="Noto Sans Bengali" w:hAnsi="Noto Sans Bengali" w:eastAsia="Noto Sans Bengali"/>
          <w:b w:val="0"/>
        </w:rPr>
        <w:t>□  আজকের শেখা বিষয় ক্যালেন্ডারে রাখব</w:t>
      </w:r>
    </w:p>
    <w:p>
      <w:r>
        <w:rPr>
          <w:rFonts w:ascii="Noto Sans Bengali" w:hAnsi="Noto Sans Bengali" w:eastAsia="Noto Sans Bengali"/>
          <w:b w:val="0"/>
        </w:rPr>
        <w:t>□  ভুল কার্ড কাল আবার দেখব</w:t>
      </w:r>
    </w:p>
    <w:p>
      <w:r>
        <w:rPr>
          <w:rFonts w:ascii="Noto Sans Bengali" w:hAnsi="Noto Sans Bengali" w:eastAsia="Noto Sans Bengali"/>
          <w:b w:val="0"/>
        </w:rPr>
        <w:t>□  সপ্তাহ শেষে কঠিন বিষয় যাচাই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06 | নোট নেওয়ার সঠিক পদ্ধতি</w:t>
      </w:r>
    </w:p>
    <w:p>
      <w:r>
        <w:rPr>
          <w:rFonts w:ascii="Noto Sans Bengali" w:hAnsi="Noto Sans Bengali" w:eastAsia="Noto Sans Bengali"/>
          <w:b w:val="0"/>
        </w:rPr>
        <w:t>নোট বইয়ের অনুলিপি নয়। ভালো নোট হলো নিজের ভাষায় সাজানো ধারণা, উদাহরণ, সূত্র এবং প্রশ্ন। ক্লাসে প্রতিটি বাক্য লেখার চেষ্টা করলে শোনা ও বোঝা দুটোই কমে যেতে পারে।</w:t>
      </w:r>
    </w:p>
    <w:p>
      <w:pPr>
        <w:pStyle w:val="Heading2"/>
      </w:pPr>
      <w:r>
        <w:t>বাস্তবে কীভাবে করবে</w:t>
      </w:r>
    </w:p>
    <w:p>
      <w:r>
        <w:rPr>
          <w:rFonts w:ascii="Noto Sans Bengali" w:hAnsi="Noto Sans Bengali" w:eastAsia="Noto Sans Bengali"/>
          <w:b w:val="0"/>
        </w:rPr>
        <w:t>শিরোনাম, মূল ধারণা, উদাহরণ এবং নিজের প্রশ্ন—এই চার ভাগে নোট সাজাও। ক্লাসের পর ১০ মিনিটে ফাঁকা জায়গা পূরণ করো। বড় অনুচ্ছেদকে ছোট পয়েন্ট বা চিত্রে রূপান্তর করো।</w:t>
      </w:r>
    </w:p>
    <w:p>
      <w:pPr>
        <w:pStyle w:val="Heading2"/>
      </w:pPr>
      <w:r>
        <w:t>একটি ছোট উদাহরণ</w:t>
      </w:r>
    </w:p>
    <w:p>
      <w:r>
        <w:rPr>
          <w:rFonts w:ascii="Noto Sans Bengali" w:hAnsi="Noto Sans Bengali" w:eastAsia="Noto Sans Bengali"/>
          <w:b w:val="0"/>
        </w:rPr>
        <w:t>ধরো, ভর্তি আবেদনের শেষ তারিখ কাছাকাছি। গুজবের পোস্টে ভরসা না করে অফিসিয়াল নোটিশ খুলে যোগ্যতা, ফি, তারিখ ও নথির তালিকা মিলিয়ে নাও.</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06 | অনুশীলন ও কর্মপরিকল্পনা</w:t>
      </w:r>
    </w:p>
    <w:p>
      <w:pPr>
        <w:pStyle w:val="Heading2"/>
      </w:pPr>
      <w:r>
        <w:t>আজকের কাজ</w:t>
      </w:r>
    </w:p>
    <w:p>
      <w:r>
        <w:rPr>
          <w:rFonts w:ascii="Noto Sans Bengali" w:hAnsi="Noto Sans Bengali" w:eastAsia="Noto Sans Bengali"/>
          <w:b w:val="0"/>
        </w:rPr>
        <w:t>□  এক পৃষ্ঠা নোট সংক্ষিপ্ত করব</w:t>
      </w:r>
    </w:p>
    <w:p>
      <w:r>
        <w:rPr>
          <w:rFonts w:ascii="Noto Sans Bengali" w:hAnsi="Noto Sans Bengali" w:eastAsia="Noto Sans Bengali"/>
          <w:b w:val="0"/>
        </w:rPr>
        <w:t>□  নিজের ভাষায় তিনটি ধারণা লিখব</w:t>
      </w:r>
    </w:p>
    <w:p>
      <w:r>
        <w:rPr>
          <w:rFonts w:ascii="Noto Sans Bengali" w:hAnsi="Noto Sans Bengali" w:eastAsia="Noto Sans Bengali"/>
          <w:b w:val="0"/>
        </w:rPr>
        <w:t>□  একটি অমীমাংসিত প্রশ্ন শিক্ষককে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07 | গণিত ও সমস্যা সমাধান</w:t>
      </w:r>
    </w:p>
    <w:p>
      <w:r>
        <w:rPr>
          <w:rFonts w:ascii="Noto Sans Bengali" w:hAnsi="Noto Sans Bengali" w:eastAsia="Noto Sans Bengali"/>
          <w:b w:val="0"/>
        </w:rPr>
        <w:t>গণিত মুখস্থ সূত্রের তালিকা নয়; কোন পরিস্থিতিতে কোন ধারণা কাজে লাগে তা বোঝা জরুরি। সমাধান দেখে বুঝেছি মনে হতে পারে, কিন্তু নিজে শুরু করতে না পারলে দক্ষতা তৈরি হয়নি।</w:t>
      </w:r>
    </w:p>
    <w:p>
      <w:pPr>
        <w:pStyle w:val="Heading2"/>
      </w:pPr>
      <w:r>
        <w:t>বাস্তবে কীভাবে করবে</w:t>
      </w:r>
    </w:p>
    <w:p>
      <w:r>
        <w:rPr>
          <w:rFonts w:ascii="Noto Sans Bengali" w:hAnsi="Noto Sans Bengali" w:eastAsia="Noto Sans Bengali"/>
          <w:b w:val="0"/>
        </w:rPr>
        <w:t>প্রশ্ন পড়ার পর কী দেওয়া আছে, কী বের করতে হবে এবং কোন ধারণা প্রযোজ্য—তিনটি লাইন লেখো। ধাপ দেখিয়ে সমাধান করো। ভুল হলে শুধু উত্তর নয়, কোন ধাপে ভুল হয়েছে তা চিহ্নিত করো।</w:t>
      </w:r>
    </w:p>
    <w:p>
      <w:pPr>
        <w:pStyle w:val="Heading2"/>
      </w:pPr>
      <w:r>
        <w:t>একটি ছোট উদাহরণ</w:t>
      </w:r>
    </w:p>
    <w:p>
      <w:r>
        <w:rPr>
          <w:rFonts w:ascii="Noto Sans Bengali" w:hAnsi="Noto Sans Bengali" w:eastAsia="Noto Sans Bengali"/>
          <w:b w:val="0"/>
        </w:rPr>
        <w:t>ধরো, তুমি প্রতিদিন পড়তে বসো কিন্তু কাজ শেষ হয় না। আজ থেকে ‘দুই ঘণ্টা পড়ব’ না লিখে ‘রসায়নের ১২টি MCQ সমাধান করব’ লিখে শুরু করো।</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07 | অনুশীলন ও কর্মপরিকল্পনা</w:t>
      </w:r>
    </w:p>
    <w:p>
      <w:pPr>
        <w:pStyle w:val="Heading2"/>
      </w:pPr>
      <w:r>
        <w:t>আজকের কাজ</w:t>
      </w:r>
    </w:p>
    <w:p>
      <w:r>
        <w:rPr>
          <w:rFonts w:ascii="Noto Sans Bengali" w:hAnsi="Noto Sans Bengali" w:eastAsia="Noto Sans Bengali"/>
          <w:b w:val="0"/>
        </w:rPr>
        <w:t>□  একই ধরনের পাঁচটি সমস্যা করব</w:t>
      </w:r>
    </w:p>
    <w:p>
      <w:r>
        <w:rPr>
          <w:rFonts w:ascii="Noto Sans Bengali" w:hAnsi="Noto Sans Bengali" w:eastAsia="Noto Sans Bengali"/>
          <w:b w:val="0"/>
        </w:rPr>
        <w:t>□  প্রতিটি ধাপের কারণ লিখব</w:t>
      </w:r>
    </w:p>
    <w:p>
      <w:r>
        <w:rPr>
          <w:rFonts w:ascii="Noto Sans Bengali" w:hAnsi="Noto Sans Bengali" w:eastAsia="Noto Sans Bengali"/>
          <w:b w:val="0"/>
        </w:rPr>
        <w:t>□  ভুল সমস্যাটি ২৪ ঘণ্টা পর আবার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08 | ইংরেজি ও ভাষা দক্ষতা</w:t>
      </w:r>
    </w:p>
    <w:p>
      <w:r>
        <w:rPr>
          <w:rFonts w:ascii="Noto Sans Bengali" w:hAnsi="Noto Sans Bengali" w:eastAsia="Noto Sans Bengali"/>
          <w:b w:val="0"/>
        </w:rPr>
        <w:t>ভাষা শেখার জন্য নিয়মিত শোনা, পড়া, লেখা ও বলা—চারটি অভ্যাস দরকার। শুধু শব্দের অর্থ মুখস্থ করলে বাস্তব বাক্যে ব্যবহার কঠিন হয়। অল্প শব্দ শিখে নিজের বাক্য বানাও।</w:t>
      </w:r>
    </w:p>
    <w:p>
      <w:pPr>
        <w:pStyle w:val="Heading2"/>
      </w:pPr>
      <w:r>
        <w:t>বাস্তবে কীভাবে করবে</w:t>
      </w:r>
    </w:p>
    <w:p>
      <w:r>
        <w:rPr>
          <w:rFonts w:ascii="Noto Sans Bengali" w:hAnsi="Noto Sans Bengali" w:eastAsia="Noto Sans Bengali"/>
          <w:b w:val="0"/>
        </w:rPr>
        <w:t>প্রতিদিন একটি ছোট লেখা পড়ো, পাঁচটি নতুন শব্দ বাক্যে ব্যবহার করো এবং ১ মিনিট নিজের কণ্ঠে কথা রেকর্ড করো। ভুল উচ্চারণ বা ব্যাকরণ দেখে হতাশ না হয়ে পরের রেকর্ডে একটি বিষয় ঠিক করো।</w:t>
      </w:r>
    </w:p>
    <w:p>
      <w:pPr>
        <w:pStyle w:val="Heading2"/>
      </w:pPr>
      <w:r>
        <w:t>একটি ছোট উদাহরণ</w:t>
      </w:r>
    </w:p>
    <w:p>
      <w:r>
        <w:rPr>
          <w:rFonts w:ascii="Noto Sans Bengali" w:hAnsi="Noto Sans Bengali" w:eastAsia="Noto Sans Bengali"/>
          <w:b w:val="0"/>
        </w:rPr>
        <w:t>ধরো, একটি বিষয় বারবার ভুলে যাচ্ছ। শুধু আবার পড়ার বদলে বই বন্ধ করে প্রশ্নের উত্তর দাও এবং ভুল কার্ডটি পরের দিন আবার দেখো।</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08 | অনুশীলন ও কর্মপরিকল্পনা</w:t>
      </w:r>
    </w:p>
    <w:p>
      <w:pPr>
        <w:pStyle w:val="Heading2"/>
      </w:pPr>
      <w:r>
        <w:t>আজকের কাজ</w:t>
      </w:r>
    </w:p>
    <w:p>
      <w:r>
        <w:rPr>
          <w:rFonts w:ascii="Noto Sans Bengali" w:hAnsi="Noto Sans Bengali" w:eastAsia="Noto Sans Bengali"/>
          <w:b w:val="0"/>
        </w:rPr>
        <w:t>□  পাঁচটি শব্দ বাক্যে ব্যবহার করব</w:t>
      </w:r>
    </w:p>
    <w:p>
      <w:r>
        <w:rPr>
          <w:rFonts w:ascii="Noto Sans Bengali" w:hAnsi="Noto Sans Bengali" w:eastAsia="Noto Sans Bengali"/>
          <w:b w:val="0"/>
        </w:rPr>
        <w:t>□  এক মিনিট কথা রেকর্ড করব</w:t>
      </w:r>
    </w:p>
    <w:p>
      <w:r>
        <w:rPr>
          <w:rFonts w:ascii="Noto Sans Bengali" w:hAnsi="Noto Sans Bengali" w:eastAsia="Noto Sans Bengali"/>
          <w:b w:val="0"/>
        </w:rPr>
        <w:t>□  একটি ছোট অনুচ্ছেদ লিখব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09 | পরীক্ষার প্রস্তুতি ও মক টেস্ট</w:t>
      </w:r>
    </w:p>
    <w:p>
      <w:r>
        <w:rPr>
          <w:rFonts w:ascii="Noto Sans Bengali" w:hAnsi="Noto Sans Bengali" w:eastAsia="Noto Sans Bengali"/>
          <w:b w:val="0"/>
        </w:rPr>
        <w:t>পরীক্ষার আগে শুধু পড়া নয়, পরীক্ষার পরিবেশে অনুশীলনও প্রয়োজন। সময়ের চাপ, প্রশ্ন বাছাই এবং উত্তর সাজানো আলাদা দক্ষতা। মক টেস্টের নম্বরের চেয়ে ভুল বিশ্লেষণ বেশি গুরুত্বপূর্ণ।</w:t>
      </w:r>
    </w:p>
    <w:p>
      <w:pPr>
        <w:pStyle w:val="Heading2"/>
      </w:pPr>
      <w:r>
        <w:t>বাস্তবে কীভাবে করবে</w:t>
      </w:r>
    </w:p>
    <w:p>
      <w:r>
        <w:rPr>
          <w:rFonts w:ascii="Noto Sans Bengali" w:hAnsi="Noto Sans Bengali" w:eastAsia="Noto Sans Bengali"/>
          <w:b w:val="0"/>
        </w:rPr>
        <w:t>সিলেবাস অনুযায়ী প্রশ্ন বেছে সময় ধরে পরীক্ষা দাও। শেষে ভুলকে তিন ভাগে রাখো: জানতাম না, জানতাম কিন্তু ভুল করেছি, সময়ের অভাবে হয়নি। প্রতিটি ভাগের জন্য আলাদা সমাধান ঠিক করো।</w:t>
      </w:r>
    </w:p>
    <w:p>
      <w:pPr>
        <w:pStyle w:val="Heading2"/>
      </w:pPr>
      <w:r>
        <w:t>একটি ছোট উদাহরণ</w:t>
      </w:r>
    </w:p>
    <w:p>
      <w:r>
        <w:rPr>
          <w:rFonts w:ascii="Noto Sans Bengali" w:hAnsi="Noto Sans Bengali" w:eastAsia="Noto Sans Bengali"/>
          <w:b w:val="0"/>
        </w:rPr>
        <w:t>ধরো, ভর্তি আবেদনের শেষ তারিখ কাছাকাছি। গুজবের পোস্টে ভরসা না করে অফিসিয়াল নোটিশ খুলে যোগ্যতা, ফি, তারিখ ও নথির তালিকা মিলিয়ে নাও.</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09 | অনুশীলন ও কর্মপরিকল্পনা</w:t>
      </w:r>
    </w:p>
    <w:p>
      <w:pPr>
        <w:pStyle w:val="Heading2"/>
      </w:pPr>
      <w:r>
        <w:t>আজকের কাজ</w:t>
      </w:r>
    </w:p>
    <w:p>
      <w:r>
        <w:rPr>
          <w:rFonts w:ascii="Noto Sans Bengali" w:hAnsi="Noto Sans Bengali" w:eastAsia="Noto Sans Bengali"/>
          <w:b w:val="0"/>
        </w:rPr>
        <w:t>□  একটি সময়বদ্ধ মক টেস্ট দেব</w:t>
      </w:r>
    </w:p>
    <w:p>
      <w:r>
        <w:rPr>
          <w:rFonts w:ascii="Noto Sans Bengali" w:hAnsi="Noto Sans Bengali" w:eastAsia="Noto Sans Bengali"/>
          <w:b w:val="0"/>
        </w:rPr>
        <w:t>□  ভুলের কারণ তিন ভাগে লিখব</w:t>
      </w:r>
    </w:p>
    <w:p>
      <w:r>
        <w:rPr>
          <w:rFonts w:ascii="Noto Sans Bengali" w:hAnsi="Noto Sans Bengali" w:eastAsia="Noto Sans Bengali"/>
          <w:b w:val="0"/>
        </w:rPr>
        <w:t>□  পরের পরীক্ষায় একটি পরিবর্তন প্রয়োগ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10 | পরীক্ষার হলে কৌশল</w:t>
      </w:r>
    </w:p>
    <w:p>
      <w:r>
        <w:rPr>
          <w:rFonts w:ascii="Noto Sans Bengali" w:hAnsi="Noto Sans Bengali" w:eastAsia="Noto Sans Bengali"/>
          <w:b w:val="0"/>
        </w:rPr>
        <w:t>প্রশ্নপত্র হাতে পেয়েই তাড়াহুড়া করে লেখা শুরু কোরো না। নির্দেশনা পড়ো, নম্বর দেখো এবং সময়ের একটি বাস্তব পরিকল্পনা করো। কঠিন প্রশ্নে আটকে থাকলে পরের প্রশ্নে এগিয়ে যাও।</w:t>
      </w:r>
    </w:p>
    <w:p>
      <w:pPr>
        <w:pStyle w:val="Heading2"/>
      </w:pPr>
      <w:r>
        <w:t>বাস্তবে কীভাবে করবে</w:t>
      </w:r>
    </w:p>
    <w:p>
      <w:r>
        <w:rPr>
          <w:rFonts w:ascii="Noto Sans Bengali" w:hAnsi="Noto Sans Bengali" w:eastAsia="Noto Sans Bengali"/>
          <w:b w:val="0"/>
        </w:rPr>
        <w:t>প্রথমে সহজ ও নিশ্চিত প্রশ্নগুলো শেষ করো। উত্তর পরিষ্কারভাবে সাজাও; প্রয়োজন হলে শিরোনাম, ধাপ, চিত্র বা সূত্র দাও। শেষে হিসাব, প্রশ্ন নম্বর ও বাদ পড়া অংশ যাচাইয়ের সময় রাখো।</w:t>
      </w:r>
    </w:p>
    <w:p>
      <w:pPr>
        <w:pStyle w:val="Heading2"/>
      </w:pPr>
      <w:r>
        <w:t>একটি ছোট উদাহরণ</w:t>
      </w:r>
    </w:p>
    <w:p>
      <w:r>
        <w:rPr>
          <w:rFonts w:ascii="Noto Sans Bengali" w:hAnsi="Noto Sans Bengali" w:eastAsia="Noto Sans Bengali"/>
          <w:b w:val="0"/>
        </w:rPr>
        <w:t>ধরো, তুমি প্রতিদিন পড়তে বসো কিন্তু কাজ শেষ হয় না। আজ থেকে ‘দুই ঘণ্টা পড়ব’ না লিখে ‘রসায়নের ১২টি MCQ সমাধান করব’ লিখে শুরু করো।</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10 | অনুশীলন ও কর্মপরিকল্পনা</w:t>
      </w:r>
    </w:p>
    <w:p>
      <w:pPr>
        <w:pStyle w:val="Heading2"/>
      </w:pPr>
      <w:r>
        <w:t>আজকের কাজ</w:t>
      </w:r>
    </w:p>
    <w:p>
      <w:r>
        <w:rPr>
          <w:rFonts w:ascii="Noto Sans Bengali" w:hAnsi="Noto Sans Bengali" w:eastAsia="Noto Sans Bengali"/>
          <w:b w:val="0"/>
        </w:rPr>
        <w:t>□  প্রশ্নের নির্দেশনা পুরো পড়ব</w:t>
      </w:r>
    </w:p>
    <w:p>
      <w:r>
        <w:rPr>
          <w:rFonts w:ascii="Noto Sans Bengali" w:hAnsi="Noto Sans Bengali" w:eastAsia="Noto Sans Bengali"/>
          <w:b w:val="0"/>
        </w:rPr>
        <w:t>□  সময় অনুযায়ী প্রশ্ন বাছব</w:t>
      </w:r>
    </w:p>
    <w:p>
      <w:r>
        <w:rPr>
          <w:rFonts w:ascii="Noto Sans Bengali" w:hAnsi="Noto Sans Bengali" w:eastAsia="Noto Sans Bengali"/>
          <w:b w:val="0"/>
        </w:rPr>
        <w:t>□  শেষে ৫–১০ মিনিট যাচাই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11 | ফেল বা কম GPA: প্রথম পদক্ষেপ</w:t>
      </w:r>
    </w:p>
    <w:p>
      <w:r>
        <w:rPr>
          <w:rFonts w:ascii="Noto Sans Bengali" w:hAnsi="Noto Sans Bengali" w:eastAsia="Noto Sans Bengali"/>
          <w:b w:val="0"/>
        </w:rPr>
        <w:t>খারাপ ফলাফল কষ্ট দিতে পারে, কিন্তু এটি তোমার সামর্থ্য বা ভবিষ্যতের চূড়ান্ত রায় নয়। প্রথমে নিজেকে সময় দাও। রাগ, লজ্জা বা ভয় থেকে হঠাৎ বড় সিদ্ধান্ত নিও না। বিশ্বস্ত অভিভাবক, শিক্ষক বা বন্ধুর সঙ্গে কথা বলো।</w:t>
      </w:r>
    </w:p>
    <w:p>
      <w:pPr>
        <w:pStyle w:val="Heading2"/>
      </w:pPr>
      <w:r>
        <w:t>বাস্তবে কীভাবে করবে</w:t>
      </w:r>
    </w:p>
    <w:p>
      <w:r>
        <w:rPr>
          <w:rFonts w:ascii="Noto Sans Bengali" w:hAnsi="Noto Sans Bengali" w:eastAsia="Noto Sans Bengali"/>
          <w:b w:val="0"/>
        </w:rPr>
        <w:t>মার্কশিট ও বোর্ডের নিয়ম যাচাই করো। পুনর্নিরীক্ষণ, পুনরায় পরীক্ষা বা বিকল্প শিক্ষাপথের সুযোগ আছে কি না অফিসিয়াল বিজ্ঞপ্তিতে দেখো। গুজবের ওপর নির্ভর কোরো না। তারপর বিষয়ভিত্তিক দুর্বলতা বিশ্লেষণ করো।</w:t>
      </w:r>
    </w:p>
    <w:p>
      <w:pPr>
        <w:pStyle w:val="Heading2"/>
      </w:pPr>
      <w:r>
        <w:t>একটি ছোট উদাহরণ</w:t>
      </w:r>
    </w:p>
    <w:p>
      <w:r>
        <w:rPr>
          <w:rFonts w:ascii="Noto Sans Bengali" w:hAnsi="Noto Sans Bengali" w:eastAsia="Noto Sans Bengali"/>
          <w:b w:val="0"/>
        </w:rPr>
        <w:t>ধরো, একটি বিষয় বারবার ভুলে যাচ্ছ। শুধু আবার পড়ার বদলে বই বন্ধ করে প্রশ্নের উত্তর দাও এবং ভুল কার্ডটি পরের দিন আবার দেখো।</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11 | অনুশীলন ও কর্মপরিকল্পনা</w:t>
      </w:r>
    </w:p>
    <w:p>
      <w:pPr>
        <w:pStyle w:val="Heading2"/>
      </w:pPr>
      <w:r>
        <w:t>আজকের কাজ</w:t>
      </w:r>
    </w:p>
    <w:p>
      <w:r>
        <w:rPr>
          <w:rFonts w:ascii="Noto Sans Bengali" w:hAnsi="Noto Sans Bengali" w:eastAsia="Noto Sans Bengali"/>
          <w:b w:val="0"/>
        </w:rPr>
        <w:t>□  বিশ্বস্ত একজনের সঙ্গে কথা বলব</w:t>
      </w:r>
    </w:p>
    <w:p>
      <w:r>
        <w:rPr>
          <w:rFonts w:ascii="Noto Sans Bengali" w:hAnsi="Noto Sans Bengali" w:eastAsia="Noto Sans Bengali"/>
          <w:b w:val="0"/>
        </w:rPr>
        <w:t>□  অফিসিয়াল নিয়ম যাচাই করব</w:t>
      </w:r>
    </w:p>
    <w:p>
      <w:r>
        <w:rPr>
          <w:rFonts w:ascii="Noto Sans Bengali" w:hAnsi="Noto Sans Bengali" w:eastAsia="Noto Sans Bengali"/>
          <w:b w:val="0"/>
        </w:rPr>
        <w:t>□  একটি বাস্তবসম্মত পুনরুদ্ধার পরিকল্পনা লিখব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12 | ব্যর্থতার কারণ নির্ণয়</w:t>
      </w:r>
    </w:p>
    <w:p>
      <w:r>
        <w:rPr>
          <w:rFonts w:ascii="Noto Sans Bengali" w:hAnsi="Noto Sans Bengali" w:eastAsia="Noto Sans Bengali"/>
          <w:b w:val="0"/>
        </w:rPr>
        <w:t>‘আমি পারি না’ একটি অস্পষ্ট সিদ্ধান্ত। এর বদলে নির্দিষ্ট কারণ খুঁজো: ভিত্তি দুর্বল, অনুশীলন কম, সময় ব্যবস্থাপনা খারাপ, অসুস্থতা, অতিরিক্ত চাপ, অনুপস্থিতি বা পড়ার পদ্ধতি অকার্যকর ছিল কি না।</w:t>
      </w:r>
    </w:p>
    <w:p>
      <w:pPr>
        <w:pStyle w:val="Heading2"/>
      </w:pPr>
      <w:r>
        <w:t>বাস্তবে কীভাবে করবে</w:t>
      </w:r>
    </w:p>
    <w:p>
      <w:r>
        <w:rPr>
          <w:rFonts w:ascii="Noto Sans Bengali" w:hAnsi="Noto Sans Bengali" w:eastAsia="Noto Sans Bengali"/>
          <w:b w:val="0"/>
        </w:rPr>
        <w:t>প্রতিটি বিষয়ে তিনটি প্রশ্ন করো: কোন অংশে নম্বর কমেছে? কেন? পরের সপ্তাহে কোন কাজটি কারণ বদলাবে? প্রয়োজনে শিক্ষককে উত্তরপত্র বা ভুলের ধরন দেখাও।</w:t>
      </w:r>
    </w:p>
    <w:p>
      <w:pPr>
        <w:pStyle w:val="Heading2"/>
      </w:pPr>
      <w:r>
        <w:t>একটি ছোট উদাহরণ</w:t>
      </w:r>
    </w:p>
    <w:p>
      <w:r>
        <w:rPr>
          <w:rFonts w:ascii="Noto Sans Bengali" w:hAnsi="Noto Sans Bengali" w:eastAsia="Noto Sans Bengali"/>
          <w:b w:val="0"/>
        </w:rPr>
        <w:t>ধরো, ভর্তি আবেদনের শেষ তারিখ কাছাকাছি। গুজবের পোস্টে ভরসা না করে অফিসিয়াল নোটিশ খুলে যোগ্যতা, ফি, তারিখ ও নথির তালিকা মিলিয়ে নাও.</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12 | অনুশীলন ও কর্মপরিকল্পনা</w:t>
      </w:r>
    </w:p>
    <w:p>
      <w:pPr>
        <w:pStyle w:val="Heading2"/>
      </w:pPr>
      <w:r>
        <w:t>আজকের কাজ</w:t>
      </w:r>
    </w:p>
    <w:p>
      <w:r>
        <w:rPr>
          <w:rFonts w:ascii="Noto Sans Bengali" w:hAnsi="Noto Sans Bengali" w:eastAsia="Noto Sans Bengali"/>
          <w:b w:val="0"/>
        </w:rPr>
        <w:t>□  বিষয়ভিত্তিক দুর্বলতা লিখব</w:t>
      </w:r>
    </w:p>
    <w:p>
      <w:r>
        <w:rPr>
          <w:rFonts w:ascii="Noto Sans Bengali" w:hAnsi="Noto Sans Bengali" w:eastAsia="Noto Sans Bengali"/>
          <w:b w:val="0"/>
        </w:rPr>
        <w:t>□  কারণ ও সমাধান জোড়া লাগাব</w:t>
      </w:r>
    </w:p>
    <w:p>
      <w:r>
        <w:rPr>
          <w:rFonts w:ascii="Noto Sans Bengali" w:hAnsi="Noto Sans Bengali" w:eastAsia="Noto Sans Bengali"/>
          <w:b w:val="0"/>
        </w:rPr>
        <w:t>□  সাপ্তাহিক অগ্রগতি মাপব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13 | ভর্তি সিদ্ধান্ত ও বিশ্ববিদ্যালয় বাছাই</w:t>
      </w:r>
    </w:p>
    <w:p>
      <w:r>
        <w:rPr>
          <w:rFonts w:ascii="Noto Sans Bengali" w:hAnsi="Noto Sans Bengali" w:eastAsia="Noto Sans Bengali"/>
          <w:b w:val="0"/>
        </w:rPr>
        <w:t>শুধু নাম বা সামাজিক মর্যাদা দেখে বিশ্ববিদ্যালয় বেছে নিও না। যে বিষয়ে পড়তে চাও, সেই বিভাগের পাঠ্যক্রম, শিক্ষক, ল্যাব, স্বীকৃতি, খরচ, আবাসন, যাতায়াত ও স্নাতকের সুযোগ যাচাই করো।</w:t>
      </w:r>
    </w:p>
    <w:p>
      <w:pPr>
        <w:pStyle w:val="Heading2"/>
      </w:pPr>
      <w:r>
        <w:t>বাস্তবে কীভাবে করবে</w:t>
      </w:r>
    </w:p>
    <w:p>
      <w:r>
        <w:rPr>
          <w:rFonts w:ascii="Noto Sans Bengali" w:hAnsi="Noto Sans Bengali" w:eastAsia="Noto Sans Bengali"/>
          <w:b w:val="0"/>
        </w:rPr>
        <w:t>তিন থেকে পাঁচটি প্রতিষ্ঠান তুলনা করো। প্রতিটির অফিসিয়াল ওয়েবসাইট, সর্বশেষ ভর্তি বিজ্ঞপ্তি এবং বিভাগীয় তথ্য পড়ো। ক্যাম্পাসের বর্তমান শিক্ষার্থী বা প্রাক্তন শিক্ষার্থীর অভিজ্ঞতাও শুনতে পারো, তবে একক মতকে চূড়ান্ত ধরো না।</w:t>
      </w:r>
    </w:p>
    <w:p>
      <w:pPr>
        <w:pStyle w:val="Heading2"/>
      </w:pPr>
      <w:r>
        <w:t>একটি ছোট উদাহরণ</w:t>
      </w:r>
    </w:p>
    <w:p>
      <w:r>
        <w:rPr>
          <w:rFonts w:ascii="Noto Sans Bengali" w:hAnsi="Noto Sans Bengali" w:eastAsia="Noto Sans Bengali"/>
          <w:b w:val="0"/>
        </w:rPr>
        <w:t>ধরো, তুমি প্রতিদিন পড়তে বসো কিন্তু কাজ শেষ হয় না। আজ থেকে ‘দুই ঘণ্টা পড়ব’ না লিখে ‘রসায়নের ১২টি MCQ সমাধান করব’ লিখে শুরু করো।</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13 | অনুশীলন ও কর্মপরিকল্পনা</w:t>
      </w:r>
    </w:p>
    <w:p>
      <w:pPr>
        <w:pStyle w:val="Heading2"/>
      </w:pPr>
      <w:r>
        <w:t>আজকের কাজ</w:t>
      </w:r>
    </w:p>
    <w:p>
      <w:r>
        <w:rPr>
          <w:rFonts w:ascii="Noto Sans Bengali" w:hAnsi="Noto Sans Bengali" w:eastAsia="Noto Sans Bengali"/>
          <w:b w:val="0"/>
        </w:rPr>
        <w:t>□  নিজের পছন্দের বিষয় লিখব</w:t>
      </w:r>
    </w:p>
    <w:p>
      <w:r>
        <w:rPr>
          <w:rFonts w:ascii="Noto Sans Bengali" w:hAnsi="Noto Sans Bengali" w:eastAsia="Noto Sans Bengali"/>
          <w:b w:val="0"/>
        </w:rPr>
        <w:t>□  তিনটি প্রতিষ্ঠানের তথ্য তুলব</w:t>
      </w:r>
    </w:p>
    <w:p>
      <w:r>
        <w:rPr>
          <w:rFonts w:ascii="Noto Sans Bengali" w:hAnsi="Noto Sans Bengali" w:eastAsia="Noto Sans Bengali"/>
          <w:b w:val="0"/>
        </w:rPr>
        <w:t>□  খরচ ও যাতায়াতের হিসাব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14 | ভর্তি আবেদন: ভুল এড়ানোর চেকলিস্ট</w:t>
      </w:r>
    </w:p>
    <w:p>
      <w:r>
        <w:rPr>
          <w:rFonts w:ascii="Noto Sans Bengali" w:hAnsi="Noto Sans Bengali" w:eastAsia="Noto Sans Bengali"/>
          <w:b w:val="0"/>
        </w:rPr>
        <w:t>আবেদনের ছোট ভুলও সমস্যা তৈরি করতে পারে। নাম, জন্মতারিখ, রোল, রেজিস্ট্রেশন, ছবি, স্বাক্ষর ও যোগাযোগ নম্বর সাবধানে মিলিয়ে দাও। আবেদন জমা দেওয়ার আগে সব তথ্য আবার পড়ো।</w:t>
      </w:r>
    </w:p>
    <w:p>
      <w:pPr>
        <w:pStyle w:val="Heading2"/>
      </w:pPr>
      <w:r>
        <w:t>বাস্তবে কীভাবে করবে</w:t>
      </w:r>
    </w:p>
    <w:p>
      <w:r>
        <w:rPr>
          <w:rFonts w:ascii="Noto Sans Bengali" w:hAnsi="Noto Sans Bengali" w:eastAsia="Noto Sans Bengali"/>
          <w:b w:val="0"/>
        </w:rPr>
        <w:t>আবেদন শুরুর আগেই নথি স্ক্যান/ছবি প্রস্তুত করো। ফাইলের মাপ ও ফরম্যাট বিজ্ঞপ্তি অনুযায়ী রাখো। পেমেন্টের পর রসিদ, ট্রানজেকশন আইডি ও আবেদন কপি সংরক্ষণ করো।</w:t>
      </w:r>
    </w:p>
    <w:p>
      <w:pPr>
        <w:pStyle w:val="Heading2"/>
      </w:pPr>
      <w:r>
        <w:t>একটি ছোট উদাহরণ</w:t>
      </w:r>
    </w:p>
    <w:p>
      <w:r>
        <w:rPr>
          <w:rFonts w:ascii="Noto Sans Bengali" w:hAnsi="Noto Sans Bengali" w:eastAsia="Noto Sans Bengali"/>
          <w:b w:val="0"/>
        </w:rPr>
        <w:t>ধরো, একটি বিষয় বারবার ভুলে যাচ্ছ। শুধু আবার পড়ার বদলে বই বন্ধ করে প্রশ্নের উত্তর দাও এবং ভুল কার্ডটি পরের দিন আবার দেখো।</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14 | অনুশীলন ও কর্মপরিকল্পনা</w:t>
      </w:r>
    </w:p>
    <w:p>
      <w:pPr>
        <w:pStyle w:val="Heading2"/>
      </w:pPr>
      <w:r>
        <w:t>আজকের কাজ</w:t>
      </w:r>
    </w:p>
    <w:p>
      <w:r>
        <w:rPr>
          <w:rFonts w:ascii="Noto Sans Bengali" w:hAnsi="Noto Sans Bengali" w:eastAsia="Noto Sans Bengali"/>
          <w:b w:val="0"/>
        </w:rPr>
        <w:t>□  অফিসিয়াল বিজ্ঞপ্তি ডাউনলোড করব</w:t>
      </w:r>
    </w:p>
    <w:p>
      <w:r>
        <w:rPr>
          <w:rFonts w:ascii="Noto Sans Bengali" w:hAnsi="Noto Sans Bengali" w:eastAsia="Noto Sans Bengali"/>
          <w:b w:val="0"/>
        </w:rPr>
        <w:t>□  নথির নাম ও নম্বর মিলাব</w:t>
      </w:r>
    </w:p>
    <w:p>
      <w:r>
        <w:rPr>
          <w:rFonts w:ascii="Noto Sans Bengali" w:hAnsi="Noto Sans Bengali" w:eastAsia="Noto Sans Bengali"/>
          <w:b w:val="0"/>
        </w:rPr>
        <w:t>□  রসিদ ও আবেদন কপি ব্যাকআপ রাখব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15 | বৃত্তি ও আর্থিক সহায়তা</w:t>
      </w:r>
    </w:p>
    <w:p>
      <w:r>
        <w:rPr>
          <w:rFonts w:ascii="Noto Sans Bengali" w:hAnsi="Noto Sans Bengali" w:eastAsia="Noto Sans Bengali"/>
          <w:b w:val="0"/>
        </w:rPr>
        <w:t>বৃত্তি খোঁজার সময় শুধু ‘স্কলারশিপ’ লেখা বিজ্ঞাপন বিশ্বাস কোরো না। যোগ্যতা, আয়-সংক্রান্ত শর্ত, শিক্ষাগত ফল, আবেদনের শেষ তারিখ এবং অর্থ প্রদানের নিয়ম যাচাই করো। আবেদন করতে টাকা চাওয়া হলে সতর্ক হও।</w:t>
      </w:r>
    </w:p>
    <w:p>
      <w:pPr>
        <w:pStyle w:val="Heading2"/>
      </w:pPr>
      <w:r>
        <w:t>বাস্তবে কীভাবে করবে</w:t>
      </w:r>
    </w:p>
    <w:p>
      <w:r>
        <w:rPr>
          <w:rFonts w:ascii="Noto Sans Bengali" w:hAnsi="Noto Sans Bengali" w:eastAsia="Noto Sans Bengali"/>
          <w:b w:val="0"/>
        </w:rPr>
        <w:t>প্রতিটি বৃত্তির জন্য উৎস, যোগ্যতা, প্রয়োজনীয় নথি, শেষ তারিখ এবং আবেদন অবস্থা লিখে রাখো। সরকারি, বিশ্ববিদ্যালয়, ফাউন্ডেশন ও প্রতিষ্ঠানের অফিসিয়াল পেজকে অগ্রাধিকার দাও।</w:t>
      </w:r>
    </w:p>
    <w:p>
      <w:pPr>
        <w:pStyle w:val="Heading2"/>
      </w:pPr>
      <w:r>
        <w:t>একটি ছোট উদাহরণ</w:t>
      </w:r>
    </w:p>
    <w:p>
      <w:r>
        <w:rPr>
          <w:rFonts w:ascii="Noto Sans Bengali" w:hAnsi="Noto Sans Bengali" w:eastAsia="Noto Sans Bengali"/>
          <w:b w:val="0"/>
        </w:rPr>
        <w:t>ধরো, ভর্তি আবেদনের শেষ তারিখ কাছাকাছি। গুজবের পোস্টে ভরসা না করে অফিসিয়াল নোটিশ খুলে যোগ্যতা, ফি, তারিখ ও নথির তালিকা মিলিয়ে নাও.</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15 | অনুশীলন ও কর্মপরিকল্পনা</w:t>
      </w:r>
    </w:p>
    <w:p>
      <w:pPr>
        <w:pStyle w:val="Heading2"/>
      </w:pPr>
      <w:r>
        <w:t>আজকের কাজ</w:t>
      </w:r>
    </w:p>
    <w:p>
      <w:r>
        <w:rPr>
          <w:rFonts w:ascii="Noto Sans Bengali" w:hAnsi="Noto Sans Bengali" w:eastAsia="Noto Sans Bengali"/>
          <w:b w:val="0"/>
        </w:rPr>
        <w:t>□  তিনটি নির্ভরযোগ্য বৃত্তির উৎস খুঁজব</w:t>
      </w:r>
    </w:p>
    <w:p>
      <w:r>
        <w:rPr>
          <w:rFonts w:ascii="Noto Sans Bengali" w:hAnsi="Noto Sans Bengali" w:eastAsia="Noto Sans Bengali"/>
          <w:b w:val="0"/>
        </w:rPr>
        <w:t>□  যোগ্যতা মিলিয়ে দেখব</w:t>
      </w:r>
    </w:p>
    <w:p>
      <w:r>
        <w:rPr>
          <w:rFonts w:ascii="Noto Sans Bengali" w:hAnsi="Noto Sans Bengali" w:eastAsia="Noto Sans Bengali"/>
          <w:b w:val="0"/>
        </w:rPr>
        <w:t>□  ডেডলাইন ক্যালেন্ডারে রাখব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16 | ডিজিটাল দক্ষতা ও অনলাইন নিরাপত্তা</w:t>
      </w:r>
    </w:p>
    <w:p>
      <w:r>
        <w:rPr>
          <w:rFonts w:ascii="Noto Sans Bengali" w:hAnsi="Noto Sans Bengali" w:eastAsia="Noto Sans Bengali"/>
          <w:b w:val="0"/>
        </w:rPr>
        <w:t>পড়াশোনা ও কাজের জন্য ইমেইল, ডকুমেন্ট, স্প্রেডশিট, অনলাইন অনুসন্ধান ও ফাইল ব্যবস্থাপনা জানা দরকার। একই সঙ্গে ভুয়া লিংক, প্রতারণা এবং অ্যাকাউন্ট চুরির ঝুঁকিও বুঝতে হবে।</w:t>
      </w:r>
    </w:p>
    <w:p>
      <w:pPr>
        <w:pStyle w:val="Heading2"/>
      </w:pPr>
      <w:r>
        <w:t>বাস্তবে কীভাবে করবে</w:t>
      </w:r>
    </w:p>
    <w:p>
      <w:r>
        <w:rPr>
          <w:rFonts w:ascii="Noto Sans Bengali" w:hAnsi="Noto Sans Bengali" w:eastAsia="Noto Sans Bengali"/>
          <w:b w:val="0"/>
        </w:rPr>
        <w:t>শক্তিশালী আলাদা পাসওয়ার্ড ব্যবহার করো, 2-step verification চালু করো এবং OTP কাউকে দিও না। তথ্যসূত্র যাচাই করে নোটে লিংক রাখো। অনলাইন ফাইলের ব্যাকআপ রাখো।</w:t>
      </w:r>
    </w:p>
    <w:p>
      <w:pPr>
        <w:pStyle w:val="Heading2"/>
      </w:pPr>
      <w:r>
        <w:t>একটি ছোট উদাহরণ</w:t>
      </w:r>
    </w:p>
    <w:p>
      <w:r>
        <w:rPr>
          <w:rFonts w:ascii="Noto Sans Bengali" w:hAnsi="Noto Sans Bengali" w:eastAsia="Noto Sans Bengali"/>
          <w:b w:val="0"/>
        </w:rPr>
        <w:t>ধরো, তুমি প্রতিদিন পড়তে বসো কিন্তু কাজ শেষ হয় না। আজ থেকে ‘দুই ঘণ্টা পড়ব’ না লিখে ‘রসায়নের ১২টি MCQ সমাধান করব’ লিখে শুরু করো।</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16 | অনুশীলন ও কর্মপরিকল্পনা</w:t>
      </w:r>
    </w:p>
    <w:p>
      <w:pPr>
        <w:pStyle w:val="Heading2"/>
      </w:pPr>
      <w:r>
        <w:t>আজকের কাজ</w:t>
      </w:r>
    </w:p>
    <w:p>
      <w:r>
        <w:rPr>
          <w:rFonts w:ascii="Noto Sans Bengali" w:hAnsi="Noto Sans Bengali" w:eastAsia="Noto Sans Bengali"/>
          <w:b w:val="0"/>
        </w:rPr>
        <w:t>□  ইমেইল ও ফাইল ফোল্ডার গুছাব</w:t>
      </w:r>
    </w:p>
    <w:p>
      <w:r>
        <w:rPr>
          <w:rFonts w:ascii="Noto Sans Bengali" w:hAnsi="Noto Sans Bengali" w:eastAsia="Noto Sans Bengali"/>
          <w:b w:val="0"/>
        </w:rPr>
        <w:t>□  2-step verification চালু করব</w:t>
      </w:r>
    </w:p>
    <w:p>
      <w:r>
        <w:rPr>
          <w:rFonts w:ascii="Noto Sans Bengali" w:hAnsi="Noto Sans Bengali" w:eastAsia="Noto Sans Bengali"/>
          <w:b w:val="0"/>
        </w:rPr>
        <w:t>□  একটি স্প্রেডশিট অনুশীলন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17 | যোগাযোগ ও আত্মবিশ্বাস</w:t>
      </w:r>
    </w:p>
    <w:p>
      <w:r>
        <w:rPr>
          <w:rFonts w:ascii="Noto Sans Bengali" w:hAnsi="Noto Sans Bengali" w:eastAsia="Noto Sans Bengali"/>
          <w:b w:val="0"/>
        </w:rPr>
        <w:t>আত্মবিশ্বাস মানে ভয় না থাকা নয়; ভয় থাকলেও প্রস্তুতি নিয়ে কথা বলা। পরিষ্কারভাবে প্রশ্ন করা, মন দিয়ে শোনা, নিজের মত সম্মানের সঙ্গে বলা—সবই শেখার মতো দক্ষতা।</w:t>
      </w:r>
    </w:p>
    <w:p>
      <w:pPr>
        <w:pStyle w:val="Heading2"/>
      </w:pPr>
      <w:r>
        <w:t>বাস্তবে কীভাবে করবে</w:t>
      </w:r>
    </w:p>
    <w:p>
      <w:r>
        <w:rPr>
          <w:rFonts w:ascii="Noto Sans Bengali" w:hAnsi="Noto Sans Bengali" w:eastAsia="Noto Sans Bengali"/>
          <w:b w:val="0"/>
        </w:rPr>
        <w:t>কোনো বিষয় ব্যাখ্যা করার আগে মূল বক্তব্য এক বাক্যে বলো, তারপর উদাহরণ দাও। কথা বলার সময় ধীরে বলো, অপ্রয়োজনীয় জটিল শব্দ এড়িয়ে চলো এবং না জানলে ‘জানি না, খুঁজে জানাব’ বলতে শেখো।</w:t>
      </w:r>
    </w:p>
    <w:p>
      <w:pPr>
        <w:pStyle w:val="Heading2"/>
      </w:pPr>
      <w:r>
        <w:t>একটি ছোট উদাহরণ</w:t>
      </w:r>
    </w:p>
    <w:p>
      <w:r>
        <w:rPr>
          <w:rFonts w:ascii="Noto Sans Bengali" w:hAnsi="Noto Sans Bengali" w:eastAsia="Noto Sans Bengali"/>
          <w:b w:val="0"/>
        </w:rPr>
        <w:t>ধরো, একটি বিষয় বারবার ভুলে যাচ্ছ। শুধু আবার পড়ার বদলে বই বন্ধ করে প্রশ্নের উত্তর দাও এবং ভুল কার্ডটি পরের দিন আবার দেখো।</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17 | অনুশীলন ও কর্মপরিকল্পনা</w:t>
      </w:r>
    </w:p>
    <w:p>
      <w:pPr>
        <w:pStyle w:val="Heading2"/>
      </w:pPr>
      <w:r>
        <w:t>আজকের কাজ</w:t>
      </w:r>
    </w:p>
    <w:p>
      <w:r>
        <w:rPr>
          <w:rFonts w:ascii="Noto Sans Bengali" w:hAnsi="Noto Sans Bengali" w:eastAsia="Noto Sans Bengali"/>
          <w:b w:val="0"/>
        </w:rPr>
        <w:t>□  একটি বিষয়ে দুই মিনিট কথা বলব</w:t>
      </w:r>
    </w:p>
    <w:p>
      <w:r>
        <w:rPr>
          <w:rFonts w:ascii="Noto Sans Bengali" w:hAnsi="Noto Sans Bengali" w:eastAsia="Noto Sans Bengali"/>
          <w:b w:val="0"/>
        </w:rPr>
        <w:t>□  একটি ভালো প্রশ্ন করব</w:t>
      </w:r>
    </w:p>
    <w:p>
      <w:r>
        <w:rPr>
          <w:rFonts w:ascii="Noto Sans Bengali" w:hAnsi="Noto Sans Bengali" w:eastAsia="Noto Sans Bengali"/>
          <w:b w:val="0"/>
        </w:rPr>
        <w:t>□  অন্যের কথা বাধা না দিয়ে শুনব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18 | CV, পোর্টফোলিও ও প্রথম কাজ</w:t>
      </w:r>
    </w:p>
    <w:p>
      <w:r>
        <w:rPr>
          <w:rFonts w:ascii="Noto Sans Bengali" w:hAnsi="Noto Sans Bengali" w:eastAsia="Noto Sans Bengali"/>
          <w:b w:val="0"/>
        </w:rPr>
        <w:t>CV-তে অতিরঞ্জিত দক্ষতা লিখো না। যে কাজ সত্যিই করেছ, সেটি নির্দিষ্টভাবে দেখাও। অভিজ্ঞতা না থাকলেও ক্লাস প্রজেক্ট, স্বেচ্ছাসেবা, অনলাইন কোর্সের কাজ বা ব্যক্তিগত প্রকল্প দিয়ে শুরু করা যায়।</w:t>
      </w:r>
    </w:p>
    <w:p>
      <w:pPr>
        <w:pStyle w:val="Heading2"/>
      </w:pPr>
      <w:r>
        <w:t>বাস্তবে কীভাবে করবে</w:t>
      </w:r>
    </w:p>
    <w:p>
      <w:r>
        <w:rPr>
          <w:rFonts w:ascii="Noto Sans Bengali" w:hAnsi="Noto Sans Bengali" w:eastAsia="Noto Sans Bengali"/>
          <w:b w:val="0"/>
        </w:rPr>
        <w:t>প্রতিটি প্রকল্পে সমস্যা, তোমার দায়িত্ব, ব্যবহৃত পদ্ধতি এবং ফল লিখো। CV এক বা দুই পৃষ্ঠায় পরিষ্কার রাখো। বানান, ফোন ও ইমেইল যাচাই করো। চাকরির বিজ্ঞপ্তি অনুযায়ী প্রাসঙ্গিক অংশ সামনে আনো।</w:t>
      </w:r>
    </w:p>
    <w:p>
      <w:pPr>
        <w:pStyle w:val="Heading2"/>
      </w:pPr>
      <w:r>
        <w:t>একটি ছোট উদাহরণ</w:t>
      </w:r>
    </w:p>
    <w:p>
      <w:r>
        <w:rPr>
          <w:rFonts w:ascii="Noto Sans Bengali" w:hAnsi="Noto Sans Bengali" w:eastAsia="Noto Sans Bengali"/>
          <w:b w:val="0"/>
        </w:rPr>
        <w:t>ধরো, ভর্তি আবেদনের শেষ তারিখ কাছাকাছি। গুজবের পোস্টে ভরসা না করে অফিসিয়াল নোটিশ খুলে যোগ্যতা, ফি, তারিখ ও নথির তালিকা মিলিয়ে নাও.</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18 | অনুশীলন ও কর্মপরিকল্পনা</w:t>
      </w:r>
    </w:p>
    <w:p>
      <w:pPr>
        <w:pStyle w:val="Heading2"/>
      </w:pPr>
      <w:r>
        <w:t>আজকের কাজ</w:t>
      </w:r>
    </w:p>
    <w:p>
      <w:r>
        <w:rPr>
          <w:rFonts w:ascii="Noto Sans Bengali" w:hAnsi="Noto Sans Bengali" w:eastAsia="Noto Sans Bengali"/>
          <w:b w:val="0"/>
        </w:rPr>
        <w:t>□  একটি ছোট প্রকল্প শেষ করব</w:t>
      </w:r>
    </w:p>
    <w:p>
      <w:r>
        <w:rPr>
          <w:rFonts w:ascii="Noto Sans Bengali" w:hAnsi="Noto Sans Bengali" w:eastAsia="Noto Sans Bengali"/>
          <w:b w:val="0"/>
        </w:rPr>
        <w:t>□  প্রকল্পের ৪টি তথ্য লিখব</w:t>
      </w:r>
    </w:p>
    <w:p>
      <w:r>
        <w:rPr>
          <w:rFonts w:ascii="Noto Sans Bengali" w:hAnsi="Noto Sans Bengali" w:eastAsia="Noto Sans Bengali"/>
          <w:b w:val="0"/>
        </w:rPr>
        <w:t>□  CV বানিয়ে বানান যাচাই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19 | অর্থ ব্যবস্থাপনা ও শিক্ষার্থী বাজেট</w:t>
      </w:r>
    </w:p>
    <w:p>
      <w:r>
        <w:rPr>
          <w:rFonts w:ascii="Noto Sans Bengali" w:hAnsi="Noto Sans Bengali" w:eastAsia="Noto Sans Bengali"/>
          <w:b w:val="0"/>
        </w:rPr>
        <w:t>ছোট আয় বা হাতখরচও পরিকল্পনা করলে চাপ কমে। প্রথমে প্রয়োজনীয় খরচ—যাতায়াত, খাবার, শিক্ষা—আলাদা করো। তারপর সঞ্চয় ও বিনোদনের জন্য বাস্তবসম্মত সীমা রাখো।</w:t>
      </w:r>
    </w:p>
    <w:p>
      <w:pPr>
        <w:pStyle w:val="Heading2"/>
      </w:pPr>
      <w:r>
        <w:t>বাস্তবে কীভাবে করবে</w:t>
      </w:r>
    </w:p>
    <w:p>
      <w:r>
        <w:rPr>
          <w:rFonts w:ascii="Noto Sans Bengali" w:hAnsi="Noto Sans Bengali" w:eastAsia="Noto Sans Bengali"/>
          <w:b w:val="0"/>
        </w:rPr>
        <w:t>এক মাস প্রতিটি খরচ লিখে রাখো। সপ্তাহ শেষে দেখো কোন খরচ কমানো যায়। ধার বা কিস্তির শর্ত না বুঝে সম্মতি দিও না। জরুরি প্রয়োজনে সামান্য সঞ্চয় রাখার অভ্যাস গড়ো।</w:t>
      </w:r>
    </w:p>
    <w:p>
      <w:pPr>
        <w:pStyle w:val="Heading2"/>
      </w:pPr>
      <w:r>
        <w:t>একটি ছোট উদাহরণ</w:t>
      </w:r>
    </w:p>
    <w:p>
      <w:r>
        <w:rPr>
          <w:rFonts w:ascii="Noto Sans Bengali" w:hAnsi="Noto Sans Bengali" w:eastAsia="Noto Sans Bengali"/>
          <w:b w:val="0"/>
        </w:rPr>
        <w:t>ধরো, তুমি প্রতিদিন পড়তে বসো কিন্তু কাজ শেষ হয় না। আজ থেকে ‘দুই ঘণ্টা পড়ব’ না লিখে ‘রসায়নের ১২টি MCQ সমাধান করব’ লিখে শুরু করো।</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19 | অনুশীলন ও কর্মপরিকল্পনা</w:t>
      </w:r>
    </w:p>
    <w:p>
      <w:pPr>
        <w:pStyle w:val="Heading2"/>
      </w:pPr>
      <w:r>
        <w:t>আজকের কাজ</w:t>
      </w:r>
    </w:p>
    <w:p>
      <w:r>
        <w:rPr>
          <w:rFonts w:ascii="Noto Sans Bengali" w:hAnsi="Noto Sans Bengali" w:eastAsia="Noto Sans Bengali"/>
          <w:b w:val="0"/>
        </w:rPr>
        <w:t>□  এক মাসের বাজেট লিখব</w:t>
      </w:r>
    </w:p>
    <w:p>
      <w:r>
        <w:rPr>
          <w:rFonts w:ascii="Noto Sans Bengali" w:hAnsi="Noto Sans Bengali" w:eastAsia="Noto Sans Bengali"/>
          <w:b w:val="0"/>
        </w:rPr>
        <w:t>□  প্রতিদিনের খরচ নোট করব</w:t>
      </w:r>
    </w:p>
    <w:p>
      <w:r>
        <w:rPr>
          <w:rFonts w:ascii="Noto Sans Bengali" w:hAnsi="Noto Sans Bengali" w:eastAsia="Noto Sans Bengali"/>
          <w:b w:val="0"/>
        </w:rPr>
        <w:t>□  একটি ছোট সঞ্চয় লক্ষ্য ঠিক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20 | শরীর, ঘুম ও মনোযোগ</w:t>
      </w:r>
    </w:p>
    <w:p>
      <w:r>
        <w:rPr>
          <w:rFonts w:ascii="Noto Sans Bengali" w:hAnsi="Noto Sans Bengali" w:eastAsia="Noto Sans Bengali"/>
          <w:b w:val="0"/>
        </w:rPr>
        <w:t>ঘুম কমিয়ে দীর্ঘ সময় পড়া সবসময় বেশি শেখায় না। নিয়মিত ঘুম, খাবার, পানি, হালকা চলাফেরা ও বিরতি মনোযোগ ধরে রাখতে সাহায্য করে। শরীর খারাপ হলে বিশ্রাম ও প্রয়োজনীয় চিকিৎসা অগ্রাধিকার।</w:t>
      </w:r>
    </w:p>
    <w:p>
      <w:pPr>
        <w:pStyle w:val="Heading2"/>
      </w:pPr>
      <w:r>
        <w:t>বাস্তবে কীভাবে করবে</w:t>
      </w:r>
    </w:p>
    <w:p>
      <w:r>
        <w:rPr>
          <w:rFonts w:ascii="Noto Sans Bengali" w:hAnsi="Noto Sans Bengali" w:eastAsia="Noto Sans Bengali"/>
          <w:b w:val="0"/>
        </w:rPr>
        <w:t>ঘুমের একটি নির্দিষ্ট সময় রাখো। দীর্ঘক্ষণ বসে থাকলে উঠে নড়াচড়া করো। পড়ার সময় ফোন দূরে রাখো। অতিরিক্ত চাপ, দীর্ঘস্থায়ী মন খারাপ বা অসহায় লাগলে বিশ্বস্ত মানুষ ও উপযুক্ত পেশাদার সহায়তা নাও।</w:t>
      </w:r>
    </w:p>
    <w:p>
      <w:pPr>
        <w:pStyle w:val="Heading2"/>
      </w:pPr>
      <w:r>
        <w:t>একটি ছোট উদাহরণ</w:t>
      </w:r>
    </w:p>
    <w:p>
      <w:r>
        <w:rPr>
          <w:rFonts w:ascii="Noto Sans Bengali" w:hAnsi="Noto Sans Bengali" w:eastAsia="Noto Sans Bengali"/>
          <w:b w:val="0"/>
        </w:rPr>
        <w:t>ধরো, একটি বিষয় বারবার ভুলে যাচ্ছ। শুধু আবার পড়ার বদলে বই বন্ধ করে প্রশ্নের উত্তর দাও এবং ভুল কার্ডটি পরের দিন আবার দেখো।</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20 | অনুশীলন ও কর্মপরিকল্পনা</w:t>
      </w:r>
    </w:p>
    <w:p>
      <w:pPr>
        <w:pStyle w:val="Heading2"/>
      </w:pPr>
      <w:r>
        <w:t>আজকের কাজ</w:t>
      </w:r>
    </w:p>
    <w:p>
      <w:r>
        <w:rPr>
          <w:rFonts w:ascii="Noto Sans Bengali" w:hAnsi="Noto Sans Bengali" w:eastAsia="Noto Sans Bengali"/>
          <w:b w:val="0"/>
        </w:rPr>
        <w:t>□  ঘুমের সময় ঠিক করব</w:t>
      </w:r>
    </w:p>
    <w:p>
      <w:r>
        <w:rPr>
          <w:rFonts w:ascii="Noto Sans Bengali" w:hAnsi="Noto Sans Bengali" w:eastAsia="Noto Sans Bengali"/>
          <w:b w:val="0"/>
        </w:rPr>
        <w:t>□  প্রতি ফোকাস সেশনের মাঝে বিরতি নেব</w:t>
      </w:r>
    </w:p>
    <w:p>
      <w:r>
        <w:rPr>
          <w:rFonts w:ascii="Noto Sans Bengali" w:hAnsi="Noto Sans Bengali" w:eastAsia="Noto Sans Bengali"/>
          <w:b w:val="0"/>
        </w:rPr>
        <w:t>□  চাপ লাগলে সাহায্য চাইব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21 | পরিবার, শিক্ষক ও সহায়তা নেটওয়ার্ক</w:t>
      </w:r>
    </w:p>
    <w:p>
      <w:r>
        <w:rPr>
          <w:rFonts w:ascii="Noto Sans Bengali" w:hAnsi="Noto Sans Bengali" w:eastAsia="Noto Sans Bengali"/>
          <w:b w:val="0"/>
        </w:rPr>
        <w:t>একাই সব সামলাতে হবে এমন নয়। শিক্ষক, পরিবার, বন্ধু, সিনিয়র বা পরামর্শদাতা—সঠিক মানুষকে নির্দিষ্ট প্রশ্ন করলে সমাধান পাওয়া সহজ হয়। সাহায্য চাইতে গেলে কী চেষ্টা করেছ সেটিও বলো।</w:t>
      </w:r>
    </w:p>
    <w:p>
      <w:pPr>
        <w:pStyle w:val="Heading2"/>
      </w:pPr>
      <w:r>
        <w:t>বাস্তবে কীভাবে করবে</w:t>
      </w:r>
    </w:p>
    <w:p>
      <w:r>
        <w:rPr>
          <w:rFonts w:ascii="Noto Sans Bengali" w:hAnsi="Noto Sans Bengali" w:eastAsia="Noto Sans Bengali"/>
          <w:b w:val="0"/>
        </w:rPr>
        <w:t>‘আমি কিছুই বুঝি না’ বলার বদলে নির্দিষ্ট জায়গা দেখাও: এই ধাপে আটকে গেছি, এই সূত্র কেন লাগবে বুঝিনি। পরামর্শ শুনে নিজের পরিস্থিতির সঙ্গে মিলিয়ে সিদ্ধান্ত নাও।</w:t>
      </w:r>
    </w:p>
    <w:p>
      <w:pPr>
        <w:pStyle w:val="Heading2"/>
      </w:pPr>
      <w:r>
        <w:t>একটি ছোট উদাহরণ</w:t>
      </w:r>
    </w:p>
    <w:p>
      <w:r>
        <w:rPr>
          <w:rFonts w:ascii="Noto Sans Bengali" w:hAnsi="Noto Sans Bengali" w:eastAsia="Noto Sans Bengali"/>
          <w:b w:val="0"/>
        </w:rPr>
        <w:t>ধরো, ভর্তি আবেদনের শেষ তারিখ কাছাকাছি। গুজবের পোস্টে ভরসা না করে অফিসিয়াল নোটিশ খুলে যোগ্যতা, ফি, তারিখ ও নথির তালিকা মিলিয়ে নাও.</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21 | অনুশীলন ও কর্মপরিকল্পনা</w:t>
      </w:r>
    </w:p>
    <w:p>
      <w:pPr>
        <w:pStyle w:val="Heading2"/>
      </w:pPr>
      <w:r>
        <w:t>আজকের কাজ</w:t>
      </w:r>
    </w:p>
    <w:p>
      <w:r>
        <w:rPr>
          <w:rFonts w:ascii="Noto Sans Bengali" w:hAnsi="Noto Sans Bengali" w:eastAsia="Noto Sans Bengali"/>
          <w:b w:val="0"/>
        </w:rPr>
        <w:t>□  একটি নির্দিষ্ট প্রশ্ন প্রস্তুত করব</w:t>
      </w:r>
    </w:p>
    <w:p>
      <w:r>
        <w:rPr>
          <w:rFonts w:ascii="Noto Sans Bengali" w:hAnsi="Noto Sans Bengali" w:eastAsia="Noto Sans Bengali"/>
          <w:b w:val="0"/>
        </w:rPr>
        <w:t>□  একজন শিক্ষক/সিনিয়রের সঙ্গে কথা বলব</w:t>
      </w:r>
    </w:p>
    <w:p>
      <w:r>
        <w:rPr>
          <w:rFonts w:ascii="Noto Sans Bengali" w:hAnsi="Noto Sans Bengali" w:eastAsia="Noto Sans Bengali"/>
          <w:b w:val="0"/>
        </w:rPr>
        <w:t>□  যে সাহায্য পেলাম তা নোট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22 | নিজের অগ্রগতি মাপা</w:t>
      </w:r>
    </w:p>
    <w:p>
      <w:r>
        <w:rPr>
          <w:rFonts w:ascii="Noto Sans Bengali" w:hAnsi="Noto Sans Bengali" w:eastAsia="Noto Sans Bengali"/>
          <w:b w:val="0"/>
        </w:rPr>
        <w:t>অন্যের নম্বর, ভর্তি বা চাকরির সঙ্গে প্রতিদিন নিজেকে তুলনা করলে নিজের উন্নতি চোখে পড়ে না। নিজের গত সপ্তাহের সঙ্গে তুলনা করো। কত ঘণ্টা বসেছ নয়, কী শিখেছ ও কী করতে পারছ সেটি মাপো।</w:t>
      </w:r>
    </w:p>
    <w:p>
      <w:pPr>
        <w:pStyle w:val="Heading2"/>
      </w:pPr>
      <w:r>
        <w:t>বাস্তবে কীভাবে করবে</w:t>
      </w:r>
    </w:p>
    <w:p>
      <w:r>
        <w:rPr>
          <w:rFonts w:ascii="Noto Sans Bengali" w:hAnsi="Noto Sans Bengali" w:eastAsia="Noto Sans Bengali"/>
          <w:b w:val="0"/>
        </w:rPr>
        <w:t>সপ্তাহ শেষে তিনটি বিষয় লিখো: কী শিখেছি, কী আটকে আছে, পরের সপ্তাহের সবচেয়ে গুরুত্বপূর্ণ কাজ কী। ছোট উন্নতিও স্বীকার করো। পরিকল্পনা কাজ না করলে নিজেকে দোষ না দিয়ে পরিকল্পনা বদলাও।</w:t>
      </w:r>
    </w:p>
    <w:p>
      <w:pPr>
        <w:pStyle w:val="Heading2"/>
      </w:pPr>
      <w:r>
        <w:t>একটি ছোট উদাহরণ</w:t>
      </w:r>
    </w:p>
    <w:p>
      <w:r>
        <w:rPr>
          <w:rFonts w:ascii="Noto Sans Bengali" w:hAnsi="Noto Sans Bengali" w:eastAsia="Noto Sans Bengali"/>
          <w:b w:val="0"/>
        </w:rPr>
        <w:t>ধরো, তুমি প্রতিদিন পড়তে বসো কিন্তু কাজ শেষ হয় না। আজ থেকে ‘দুই ঘণ্টা পড়ব’ না লিখে ‘রসায়নের ১২টি MCQ সমাধান করব’ লিখে শুরু করো।</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22 | অনুশীলন ও কর্মপরিকল্পনা</w:t>
      </w:r>
    </w:p>
    <w:p>
      <w:pPr>
        <w:pStyle w:val="Heading2"/>
      </w:pPr>
      <w:r>
        <w:t>আজকের কাজ</w:t>
      </w:r>
    </w:p>
    <w:p>
      <w:r>
        <w:rPr>
          <w:rFonts w:ascii="Noto Sans Bengali" w:hAnsi="Noto Sans Bengali" w:eastAsia="Noto Sans Bengali"/>
          <w:b w:val="0"/>
        </w:rPr>
        <w:t>□  সাপ্তাহিক রিভিউ করব</w:t>
      </w:r>
    </w:p>
    <w:p>
      <w:r>
        <w:rPr>
          <w:rFonts w:ascii="Noto Sans Bengali" w:hAnsi="Noto Sans Bengali" w:eastAsia="Noto Sans Bengali"/>
          <w:b w:val="0"/>
        </w:rPr>
        <w:t>□  একটি মাপযোগ্য অগ্রগতি লিখব</w:t>
      </w:r>
    </w:p>
    <w:p>
      <w:r>
        <w:rPr>
          <w:rFonts w:ascii="Noto Sans Bengali" w:hAnsi="Noto Sans Bengali" w:eastAsia="Noto Sans Bengali"/>
          <w:b w:val="0"/>
        </w:rPr>
        <w:t>□  পরের সপ্তাহের তিন অগ্রাধিকার ঠিক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23 | দীর্ঘমেয়াদি পরিকল্পনা ও ধারাবাহিকতা</w:t>
      </w:r>
    </w:p>
    <w:p>
      <w:r>
        <w:rPr>
          <w:rFonts w:ascii="Noto Sans Bengali" w:hAnsi="Noto Sans Bengali" w:eastAsia="Noto Sans Bengali"/>
          <w:b w:val="0"/>
        </w:rPr>
        <w:t>জীবনের পথ সবসময় সরল হয় না। বিষয় বদল, বিরতি, পুনরায় পরীক্ষা বা নতুন দক্ষতা শেখা—এসবও পথের অংশ হতে পারে। পরিকল্পনা এমন হওয়া উচিত যাতে বাধা এলে বিকল্প থাকে।</w:t>
      </w:r>
    </w:p>
    <w:p>
      <w:pPr>
        <w:pStyle w:val="Heading2"/>
      </w:pPr>
      <w:r>
        <w:t>বাস্তবে কীভাবে করবে</w:t>
      </w:r>
    </w:p>
    <w:p>
      <w:r>
        <w:rPr>
          <w:rFonts w:ascii="Noto Sans Bengali" w:hAnsi="Noto Sans Bengali" w:eastAsia="Noto Sans Bengali"/>
          <w:b w:val="0"/>
        </w:rPr>
        <w:t>এক বছরের লক্ষ্যকে তিন মাসের মাইলস্টোনে ভাগ করো। প্রতিটি মাইলস্টোনের জন্য মাসিক ও সাপ্তাহিক কাজ রাখো। প্রতি মাসে বাস্তবতা যাচাই করো। লক্ষ্য বদলানো ব্যর্থতা নয়; তথ্যের ভিত্তিতে সিদ্ধান্ত নেওয়া পরিপক্বতা।</w:t>
      </w:r>
    </w:p>
    <w:p>
      <w:pPr>
        <w:pStyle w:val="Heading2"/>
      </w:pPr>
      <w:r>
        <w:t>একটি ছোট উদাহরণ</w:t>
      </w:r>
    </w:p>
    <w:p>
      <w:r>
        <w:rPr>
          <w:rFonts w:ascii="Noto Sans Bengali" w:hAnsi="Noto Sans Bengali" w:eastAsia="Noto Sans Bengali"/>
          <w:b w:val="0"/>
        </w:rPr>
        <w:t>ধরো, একটি বিষয় বারবার ভুলে যাচ্ছ। শুধু আবার পড়ার বদলে বই বন্ধ করে প্রশ্নের উত্তর দাও এবং ভুল কার্ডটি পরের দিন আবার দেখো।</w:t>
      </w:r>
    </w:p>
    <w:p>
      <w:pPr>
        <w:jc w:val="right"/>
      </w:pPr>
      <w:r>
        <w:rPr>
          <w:rFonts w:ascii="Noto Sans Bengali" w:hAnsi="Noto Sans Bengali" w:eastAsia="Noto Sans Bengali"/>
          <w:b w:val="0"/>
          <w:color w:val="6E7887"/>
          <w:sz w:val="18"/>
        </w:rPr>
        <w:t>ARIANBOARD • Motivated by ARIAN</w:t>
      </w:r>
    </w:p>
    <w:p>
      <w:r>
        <w:br w:type="page"/>
      </w:r>
    </w:p>
    <w:p>
      <w:pPr>
        <w:pStyle w:val="Title"/>
      </w:pPr>
      <w:r>
        <w:t>অধ্যায় 23 | অনুশীলন ও কর্মপরিকল্পনা</w:t>
      </w:r>
    </w:p>
    <w:p>
      <w:pPr>
        <w:pStyle w:val="Heading2"/>
      </w:pPr>
      <w:r>
        <w:t>আজকের কাজ</w:t>
      </w:r>
    </w:p>
    <w:p>
      <w:r>
        <w:rPr>
          <w:rFonts w:ascii="Noto Sans Bengali" w:hAnsi="Noto Sans Bengali" w:eastAsia="Noto Sans Bengali"/>
          <w:b w:val="0"/>
        </w:rPr>
        <w:t>□  এক বছরের একটি লক্ষ্য লিখব</w:t>
      </w:r>
    </w:p>
    <w:p>
      <w:r>
        <w:rPr>
          <w:rFonts w:ascii="Noto Sans Bengali" w:hAnsi="Noto Sans Bengali" w:eastAsia="Noto Sans Bengali"/>
          <w:b w:val="0"/>
        </w:rPr>
        <w:t>□  প্রথম ৩০ দিনের কাজ ঠিক করব</w:t>
      </w:r>
    </w:p>
    <w:p>
      <w:r>
        <w:rPr>
          <w:rFonts w:ascii="Noto Sans Bengali" w:hAnsi="Noto Sans Bengali" w:eastAsia="Noto Sans Bengali"/>
          <w:b w:val="0"/>
        </w:rPr>
        <w:t>□  মাস শেষে পরিকল্পনা পর্যালোচনা করব</w:t>
      </w:r>
    </w:p>
    <w:p>
      <w:pPr>
        <w:pStyle w:val="Heading2"/>
      </w:pPr>
      <w:r>
        <w:t>নিজের জন্য লিখে রাখো</w:t>
      </w:r>
    </w:p>
    <w:p>
      <w:r>
        <w:rPr>
          <w:rFonts w:ascii="Noto Sans Bengali" w:hAnsi="Noto Sans Bengali" w:eastAsia="Noto Sans Bengali"/>
          <w:b w:val="0"/>
        </w:rPr>
        <w:t>আমার বর্তমান অবস্থা:</w:t>
        <w:br/>
        <w:t>........................................................................................................</w:t>
        <w:br/>
        <w:t>........................................................................................................</w:t>
      </w:r>
    </w:p>
    <w:p>
      <w:r>
        <w:rPr>
          <w:rFonts w:ascii="Noto Sans Bengali" w:hAnsi="Noto Sans Bengali" w:eastAsia="Noto Sans Bengali"/>
          <w:b w:val="0"/>
        </w:rPr>
        <w:t>এই সপ্তাহে আমি যে পরিবর্তনটি করব:</w:t>
        <w:br/>
        <w:t>........................................................................................................</w:t>
        <w:br/>
        <w:t>........................................................................................................</w:t>
      </w:r>
    </w:p>
    <w:p>
      <w:r>
        <w:rPr>
          <w:rFonts w:ascii="Noto Sans Bengali" w:hAnsi="Noto Sans Bengali" w:eastAsia="Noto Sans Bengali"/>
          <w:b w:val="0"/>
        </w:rPr>
        <w:t>কীভাবে বুঝব যে উন্নতি হয়েছে:</w:t>
        <w:br/>
        <w:t>........................................................................................................</w:t>
        <w:br/>
        <w:t>........................................................................................................</w:t>
      </w:r>
    </w:p>
    <w:p>
      <w:pPr>
        <w:pStyle w:val="Heading2"/>
      </w:pPr>
      <w:r>
        <w:t>নিজেকে যাচাই</w:t>
      </w:r>
    </w:p>
    <w:p>
      <w:r>
        <w:rPr>
          <w:rFonts w:ascii="Noto Sans Bengali" w:hAnsi="Noto Sans Bengali" w:eastAsia="Noto Sans Bengali"/>
          <w:b w:val="0"/>
        </w:rPr>
        <w:t>১. আজকের অধ্যায়ের সবচেয়ে গুরুত্বপূর্ণ ধারণা কী?</w:t>
        <w:br/>
        <w:t>........................................................................................................</w:t>
      </w:r>
    </w:p>
    <w:p>
      <w:r>
        <w:rPr>
          <w:rFonts w:ascii="Noto Sans Bengali" w:hAnsi="Noto Sans Bengali" w:eastAsia="Noto Sans Bengali"/>
          <w:b w:val="0"/>
        </w:rPr>
        <w:t>২. কোথায় আটকে যেতে পারি, এবং তখন কার সাহায্য নেব?</w:t>
        <w:br/>
        <w:t>........................................................................................................</w:t>
      </w:r>
    </w:p>
    <w:p>
      <w:r>
        <w:rPr>
          <w:rFonts w:ascii="Noto Sans Bengali" w:hAnsi="Noto Sans Bengali" w:eastAsia="Noto Sans Bengali"/>
          <w:b w:val="0"/>
        </w:rPr>
        <w:t>৩. আগামী ২৪ ঘণ্টায় আমার প্রথম পদক্ষেপ কী?</w:t>
        <w:br/>
        <w:t>........................................................................................................</w:t>
      </w:r>
    </w:p>
    <w:p>
      <w:r>
        <w:rPr>
          <w:rFonts w:ascii="Noto Sans Bengali" w:hAnsi="Noto Sans Bengali" w:eastAsia="Noto Sans Bengali"/>
          <w:b/>
          <w:color w:val="155EEF"/>
        </w:rPr>
        <w:t>মনে রাখো: ধারাবাহিক ছোট কাজই বড় পরিবর্তনের ভিত্তি।</w:t>
      </w:r>
    </w:p>
    <w:p>
      <w:pPr>
        <w:jc w:val="right"/>
      </w:pPr>
      <w:r>
        <w:rPr>
          <w:rFonts w:ascii="Noto Sans Bengali" w:hAnsi="Noto Sans Bengali" w:eastAsia="Noto Sans Bengali"/>
          <w:b w:val="0"/>
          <w:color w:val="6E7887"/>
          <w:sz w:val="18"/>
        </w:rPr>
        <w:t>ARIANBOARD • Motivated by ARIAN</w:t>
      </w:r>
    </w:p>
    <w:sectPr w:rsidR="00FC693F" w:rsidRPr="0006063C" w:rsidSect="00034616">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Noto Sans Bengali" w:hAnsi="Noto Sans Bengali" w:eastAsia="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eastAsia="Noto Sans Bengali"/>
      <w:b/>
      <w:bCs/>
      <w:color w:val="155EE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eastAsia="Noto Sans Bengali"/>
      <w:b/>
      <w:bCs/>
      <w:color w:val="1432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Bengali" w:hAnsi="Noto Sans Bengali" w:eastAsia="Noto Sans Bengal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